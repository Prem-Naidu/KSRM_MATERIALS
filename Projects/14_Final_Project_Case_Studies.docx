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sz w:val="96"/>
        </w:rPr>
        <w:t>🎓</w:t>
      </w:r>
    </w:p>
    <w:p>
      <w:pPr>
        <w:spacing w:before="0" w:after="120"/>
        <w:jc w:val="center"/>
      </w:pPr>
      <w:r>
        <w:rPr>
          <w:b/>
          <w:color w:val="0F3460"/>
          <w:sz w:val="56"/>
        </w:rPr>
        <w:t>14 Final Project Case Studies</w:t>
      </w:r>
    </w:p>
    <w:p>
      <w:pPr>
        <w:spacing w:after="80"/>
        <w:jc w:val="center"/>
      </w:pPr>
      <w:r>
        <w:rPr>
          <w:color w:val="333333"/>
          <w:sz w:val="28"/>
        </w:rPr>
        <w:t>Full-Stack Software Development  ·  Undergraduate Level</w:t>
      </w:r>
    </w:p>
    <w:p>
      <w:pPr>
        <w:spacing w:after="400"/>
        <w:jc w:val="center"/>
      </w:pPr>
      <w:r>
        <w:rPr>
          <w:color w:val="E94560"/>
          <w:sz w:val="24"/>
        </w:rPr>
        <w:t>──────────────────────────────────────────────────</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20B2AA"/>
          </w:tcPr>
          <w:p>
            <w:pPr>
              <w:spacing w:before="160" w:after="160"/>
              <w:jc w:val="center"/>
            </w:pPr>
            <w:r>
              <w:rPr>
                <w:b/>
                <w:color w:val="FFFFFF"/>
                <w:sz w:val="22"/>
              </w:rPr>
              <w:t>⚛️  React  (Frontend)</w:t>
            </w:r>
          </w:p>
        </w:tc>
        <w:tc>
          <w:tcPr>
            <w:tcW w:type="dxa" w:w="3135"/>
            <w:shd w:val="clear" w:color="auto" w:fill="6DB33F"/>
          </w:tcPr>
          <w:p>
            <w:pPr>
              <w:spacing w:before="160" w:after="160"/>
              <w:jc w:val="center"/>
            </w:pPr>
            <w:r>
              <w:rPr>
                <w:b/>
                <w:color w:val="FFFFFF"/>
                <w:sz w:val="22"/>
              </w:rPr>
              <w:t>🍃  Spring Boot  (Backend)</w:t>
            </w:r>
          </w:p>
        </w:tc>
        <w:tc>
          <w:tcPr>
            <w:tcW w:type="dxa" w:w="3135"/>
            <w:shd w:val="clear" w:color="auto" w:fill="00758F"/>
          </w:tcPr>
          <w:p>
            <w:pPr>
              <w:spacing w:before="160" w:after="160"/>
              <w:jc w:val="center"/>
            </w:pPr>
            <w:r>
              <w:rPr>
                <w:b/>
                <w:color w:val="FFFFFF"/>
                <w:sz w:val="22"/>
              </w:rPr>
              <w:t>🐬  MySQL  (Database)</w:t>
            </w:r>
          </w:p>
        </w:tc>
      </w:tr>
    </w:tbl>
    <w:p/>
    <w:p>
      <w:pPr>
        <w:spacing w:after="40"/>
        <w:jc w:val="center"/>
      </w:pPr>
      <w:r>
        <w:rPr>
          <w:b/>
          <w:color w:val="0F3460"/>
          <w:sz w:val="22"/>
        </w:rPr>
        <w:t xml:space="preserve">Prepared for:  </w:t>
      </w:r>
      <w:r>
        <w:rPr>
          <w:color w:val="333333"/>
          <w:sz w:val="22"/>
        </w:rPr>
        <w:t>Undergraduate Students — Beginner Level</w:t>
      </w:r>
    </w:p>
    <w:p>
      <w:pPr>
        <w:spacing w:after="40"/>
        <w:jc w:val="center"/>
      </w:pPr>
      <w:r>
        <w:rPr>
          <w:b/>
          <w:color w:val="0F3460"/>
          <w:sz w:val="22"/>
        </w:rPr>
        <w:t xml:space="preserve">Total Projects:  </w:t>
      </w:r>
      <w:r>
        <w:rPr>
          <w:color w:val="333333"/>
          <w:sz w:val="22"/>
        </w:rPr>
        <w:t>14 Case Studies</w:t>
      </w:r>
    </w:p>
    <w:p>
      <w:pPr>
        <w:spacing w:after="40"/>
        <w:jc w:val="center"/>
      </w:pPr>
      <w:r>
        <w:rPr>
          <w:b/>
          <w:color w:val="0F3460"/>
          <w:sz w:val="22"/>
        </w:rPr>
        <w:t xml:space="preserve">Tech Stack:  </w:t>
      </w:r>
      <w:r>
        <w:rPr>
          <w:color w:val="333333"/>
          <w:sz w:val="22"/>
        </w:rPr>
        <w:t>React  ·  Spring Boot  ·  MySQL</w:t>
      </w:r>
    </w:p>
    <w:p>
      <w:pPr>
        <w:spacing w:after="40"/>
        <w:jc w:val="center"/>
      </w:pPr>
      <w:r>
        <w:rPr>
          <w:b/>
          <w:color w:val="0F3460"/>
          <w:sz w:val="22"/>
        </w:rPr>
        <w:t xml:space="preserve">Academic Year:  </w:t>
      </w:r>
      <w:r>
        <w:rPr>
          <w:color w:val="333333"/>
          <w:sz w:val="22"/>
        </w:rPr>
        <w:t>2025 – 2026</w:t>
      </w:r>
    </w:p>
    <w:p>
      <w:r>
        <w:br w:type="page"/>
      </w:r>
    </w:p>
    <w:p>
      <w:pPr>
        <w:spacing w:after="80"/>
      </w:pPr>
      <w:r>
        <w:rPr>
          <w:b/>
          <w:color w:val="0F3460"/>
          <w:sz w:val="40"/>
        </w:rPr>
        <w:t>Table of Contents</w:t>
      </w:r>
    </w:p>
    <w:p>
      <w:pPr>
        <w:spacing w:after="240"/>
      </w:pPr>
      <w:r>
        <w:rPr>
          <w:color w:val="E94560"/>
        </w:rPr>
        <w:t>────────────────────────────────────────────────────────────</w:t>
      </w:r>
    </w:p>
    <w:p>
      <w:pPr>
        <w:spacing w:before="40" w:after="40"/>
      </w:pPr>
      <w:r>
        <w:rPr>
          <w:b/>
          <w:color w:val="E94560"/>
          <w:sz w:val="22"/>
        </w:rPr>
        <w:t xml:space="preserve">  Case Study 01  </w:t>
      </w:r>
      <w:r>
        <w:rPr>
          <w:color w:val="333333"/>
          <w:sz w:val="22"/>
        </w:rPr>
        <w:t>LogiTrack: Logistics Management &amp; Tracking System</w:t>
      </w:r>
    </w:p>
    <w:p>
      <w:pPr>
        <w:spacing w:before="40" w:after="40"/>
      </w:pPr>
      <w:r>
        <w:rPr>
          <w:b/>
          <w:color w:val="E94560"/>
          <w:sz w:val="22"/>
        </w:rPr>
        <w:t xml:space="preserve">  Case Study 02  </w:t>
      </w:r>
      <w:r>
        <w:rPr>
          <w:color w:val="333333"/>
          <w:sz w:val="22"/>
        </w:rPr>
        <w:t>EduEvent: Educational Event Management &amp; Resource Allocation Platform</w:t>
      </w:r>
    </w:p>
    <w:p>
      <w:pPr>
        <w:spacing w:before="40" w:after="40"/>
      </w:pPr>
      <w:r>
        <w:rPr>
          <w:b/>
          <w:color w:val="E94560"/>
          <w:sz w:val="22"/>
        </w:rPr>
        <w:t xml:space="preserve">  Case Study 03  </w:t>
      </w:r>
      <w:r>
        <w:rPr>
          <w:color w:val="333333"/>
          <w:sz w:val="22"/>
        </w:rPr>
        <w:t>EventHub: Event Management &amp; Resource Allocation Platform</w:t>
      </w:r>
    </w:p>
    <w:p>
      <w:pPr>
        <w:spacing w:before="40" w:after="40"/>
      </w:pPr>
      <w:r>
        <w:rPr>
          <w:b/>
          <w:color w:val="E94560"/>
          <w:sz w:val="22"/>
        </w:rPr>
        <w:t xml:space="preserve">  Case Study 04  </w:t>
      </w:r>
      <w:r>
        <w:rPr>
          <w:color w:val="333333"/>
          <w:sz w:val="22"/>
        </w:rPr>
        <w:t>PlanIt: Event Management System with Task Assignment</w:t>
      </w:r>
    </w:p>
    <w:p>
      <w:pPr>
        <w:spacing w:before="40" w:after="40"/>
      </w:pPr>
      <w:r>
        <w:rPr>
          <w:b/>
          <w:color w:val="E94560"/>
          <w:sz w:val="22"/>
        </w:rPr>
        <w:t xml:space="preserve">  Case Study 05  </w:t>
      </w:r>
      <w:r>
        <w:rPr>
          <w:color w:val="333333"/>
          <w:sz w:val="22"/>
        </w:rPr>
        <w:t>HealthCare Appointment Management System</w:t>
      </w:r>
    </w:p>
    <w:p>
      <w:pPr>
        <w:spacing w:before="40" w:after="40"/>
      </w:pPr>
      <w:r>
        <w:rPr>
          <w:b/>
          <w:color w:val="E94560"/>
          <w:sz w:val="22"/>
        </w:rPr>
        <w:t xml:space="preserve">  Case Study 06  </w:t>
      </w:r>
      <w:r>
        <w:rPr>
          <w:color w:val="333333"/>
          <w:sz w:val="22"/>
        </w:rPr>
        <w:t>MedTrack: Medical Equipment Management &amp; Tracking System</w:t>
      </w:r>
    </w:p>
    <w:p>
      <w:pPr>
        <w:spacing w:before="40" w:after="40"/>
      </w:pPr>
      <w:r>
        <w:rPr>
          <w:b/>
          <w:color w:val="E94560"/>
          <w:sz w:val="22"/>
        </w:rPr>
        <w:t xml:space="preserve">  Case Study 07  </w:t>
      </w:r>
      <w:r>
        <w:rPr>
          <w:color w:val="333333"/>
          <w:sz w:val="22"/>
        </w:rPr>
        <w:t>LibraryHub: Library Management System</w:t>
      </w:r>
    </w:p>
    <w:p>
      <w:pPr>
        <w:spacing w:before="40" w:after="40"/>
      </w:pPr>
      <w:r>
        <w:rPr>
          <w:b/>
          <w:color w:val="E94560"/>
          <w:sz w:val="22"/>
        </w:rPr>
        <w:t xml:space="preserve">  Case Study 08  </w:t>
      </w:r>
      <w:r>
        <w:rPr>
          <w:color w:val="333333"/>
          <w:sz w:val="22"/>
        </w:rPr>
        <w:t>ShopEase: Online Product &amp; Order Management System</w:t>
      </w:r>
    </w:p>
    <w:p>
      <w:pPr>
        <w:spacing w:before="40" w:after="40"/>
      </w:pPr>
      <w:r>
        <w:rPr>
          <w:b/>
          <w:color w:val="E94560"/>
          <w:sz w:val="22"/>
        </w:rPr>
        <w:t xml:space="preserve">  Case Study 09  </w:t>
      </w:r>
      <w:r>
        <w:rPr>
          <w:color w:val="333333"/>
          <w:sz w:val="22"/>
        </w:rPr>
        <w:t>LearnPath: Student Learning &amp; Course Enrollment Platform</w:t>
      </w:r>
    </w:p>
    <w:p>
      <w:pPr>
        <w:spacing w:before="40" w:after="40"/>
      </w:pPr>
      <w:r>
        <w:rPr>
          <w:b/>
          <w:color w:val="E94560"/>
          <w:sz w:val="22"/>
        </w:rPr>
        <w:t xml:space="preserve">  Case Study 10  </w:t>
      </w:r>
      <w:r>
        <w:rPr>
          <w:color w:val="333333"/>
          <w:sz w:val="22"/>
        </w:rPr>
        <w:t>RentEasy: Property &amp; Rental Management System</w:t>
      </w:r>
    </w:p>
    <w:p>
      <w:pPr>
        <w:spacing w:before="40" w:after="40"/>
      </w:pPr>
      <w:r>
        <w:rPr>
          <w:b/>
          <w:color w:val="E94560"/>
          <w:sz w:val="22"/>
        </w:rPr>
        <w:t xml:space="preserve">  Case Study 11  </w:t>
      </w:r>
      <w:r>
        <w:rPr>
          <w:color w:val="333333"/>
          <w:sz w:val="22"/>
        </w:rPr>
        <w:t>HireMe: Job Portal &amp; Recruitment Management System</w:t>
      </w:r>
    </w:p>
    <w:p>
      <w:pPr>
        <w:spacing w:before="40" w:after="40"/>
      </w:pPr>
      <w:r>
        <w:rPr>
          <w:b/>
          <w:color w:val="E94560"/>
          <w:sz w:val="22"/>
        </w:rPr>
        <w:t xml:space="preserve">  Case Study 12  </w:t>
      </w:r>
      <w:r>
        <w:rPr>
          <w:color w:val="333333"/>
          <w:sz w:val="22"/>
        </w:rPr>
        <w:t>FoodFleet: Restaurant &amp; Food Delivery Management System</w:t>
      </w:r>
    </w:p>
    <w:p>
      <w:pPr>
        <w:spacing w:before="40" w:after="40"/>
      </w:pPr>
      <w:r>
        <w:rPr>
          <w:b/>
          <w:color w:val="E94560"/>
          <w:sz w:val="22"/>
        </w:rPr>
        <w:t xml:space="preserve">  Case Study 13  </w:t>
      </w:r>
      <w:r>
        <w:rPr>
          <w:color w:val="333333"/>
          <w:sz w:val="22"/>
        </w:rPr>
        <w:t>FinTrack: Personal Finance &amp; Budget Tracking System</w:t>
      </w:r>
    </w:p>
    <w:p>
      <w:pPr>
        <w:spacing w:before="40" w:after="40"/>
      </w:pPr>
      <w:r>
        <w:rPr>
          <w:b/>
          <w:color w:val="E94560"/>
          <w:sz w:val="22"/>
        </w:rPr>
        <w:t xml:space="preserve">  Case Study 14  </w:t>
      </w:r>
      <w:r>
        <w:rPr>
          <w:color w:val="333333"/>
          <w:sz w:val="22"/>
        </w:rPr>
        <w:t>CampusConnect: College Activity &amp; Club Management System</w:t>
      </w:r>
    </w:p>
    <w:p>
      <w:r>
        <w:br w:type="page"/>
      </w:r>
    </w:p>
    <w:tbl>
      <w:tblPr>
        <w:tblW w:type="auto" w:w="0"/>
        <w:tblLook w:firstColumn="1" w:firstRow="1" w:lastColumn="0" w:lastRow="0" w:noHBand="0" w:noVBand="1" w:val="04A0"/>
      </w:tblPr>
      <w:tblGrid>
        <w:gridCol w:w="9406"/>
      </w:tblGrid>
      <w:tr>
        <w:tc>
          <w:tcPr>
            <w:tcW w:type="dxa" w:w="9406"/>
            <w:shd w:val="clear" w:color="auto" w:fill="0F3460"/>
          </w:tcPr>
          <w:p>
            <w:pPr>
              <w:spacing w:before="200" w:after="80"/>
            </w:pPr>
            <w:r>
              <w:rPr>
                <w:b/>
                <w:color w:val="FFFFFF"/>
                <w:sz w:val="30"/>
              </w:rPr>
              <w:t xml:space="preserve">  Case Study 01  ·  LogiTrack: Logistics Management &amp; Tracking System</w:t>
            </w:r>
          </w:p>
          <w:p>
            <w:pPr>
              <w:spacing w:before="0" w:after="160"/>
            </w:pPr>
            <w:r>
              <w:rPr>
                <w:color w:val="CCCCFF"/>
                <w:sz w:val="20"/>
              </w:rPr>
              <w:t xml:space="preserve">  Cargo transport, driver coordination, and delivery tracking platform</w:t>
            </w:r>
          </w:p>
        </w:tc>
      </w:tr>
    </w:tbl>
    <w:tbl>
      <w:tblPr>
        <w:tblW w:type="auto" w:w="0"/>
        <w:tblLook w:firstColumn="1" w:firstRow="1" w:lastColumn="0" w:lastRow="0" w:noHBand="0" w:noVBand="1" w:val="04A0"/>
      </w:tblPr>
      <w:tblGrid>
        <w:gridCol w:w="3135"/>
        <w:gridCol w:w="3135"/>
        <w:gridCol w:w="3135"/>
      </w:tblGrid>
      <w:tr>
        <w:tc>
          <w:tcPr>
            <w:tcW w:type="dxa" w:w="3135"/>
            <w:shd w:val="clear" w:color="auto" w:fill="20B2AA"/>
          </w:tcPr>
          <w:p>
            <w:pPr>
              <w:spacing w:before="100" w:after="100"/>
              <w:jc w:val="center"/>
            </w:pPr>
            <w:r>
              <w:rPr>
                <w:b/>
                <w:color w:val="FFFFFF"/>
                <w:sz w:val="18"/>
              </w:rPr>
              <w:t>⚛️  React  (Frontend)</w:t>
            </w:r>
          </w:p>
        </w:tc>
        <w:tc>
          <w:tcPr>
            <w:tcW w:type="dxa" w:w="3135"/>
            <w:shd w:val="clear" w:color="auto" w:fill="6DB33F"/>
          </w:tcPr>
          <w:p>
            <w:pPr>
              <w:spacing w:before="100" w:after="100"/>
              <w:jc w:val="center"/>
            </w:pPr>
            <w:r>
              <w:rPr>
                <w:b/>
                <w:color w:val="FFFFFF"/>
                <w:sz w:val="18"/>
              </w:rPr>
              <w:t>🍃  Spring Boot  (Backend)</w:t>
            </w:r>
          </w:p>
        </w:tc>
        <w:tc>
          <w:tcPr>
            <w:tcW w:type="dxa" w:w="3135"/>
            <w:shd w:val="clear" w:color="auto" w:fill="00758F"/>
          </w:tcPr>
          <w:p>
            <w:pPr>
              <w:spacing w:before="100" w:after="100"/>
              <w:jc w:val="center"/>
            </w:pPr>
            <w:r>
              <w:rPr>
                <w:b/>
                <w:color w:val="FFFFFF"/>
                <w:sz w:val="18"/>
              </w:rPr>
              <w:t>🐬  MySQL  (Database)</w:t>
            </w:r>
          </w:p>
        </w:tc>
      </w:tr>
    </w:tbl>
    <w:p>
      <w:pPr>
        <w:spacing w:after="40"/>
      </w:pPr>
    </w:p>
    <w:p>
      <w:pPr>
        <w:spacing w:before="280" w:after="80"/>
      </w:pPr>
      <w:r>
        <w:rPr>
          <w:b/>
          <w:color w:val="E94560"/>
          <w:sz w:val="20"/>
        </w:rPr>
        <w:t>📋  OVERVIEW</w:t>
      </w:r>
    </w:p>
    <w:p>
      <w:pPr>
        <w:spacing w:before="0" w:after="120"/>
      </w:pPr>
      <w:r>
        <w:rPr>
          <w:color w:val="E94560"/>
          <w:sz w:val="16"/>
        </w:rPr>
        <w:t>───────────────────────────────────────────────────────</w:t>
      </w:r>
    </w:p>
    <w:p>
      <w:pPr>
        <w:spacing w:after="80"/>
      </w:pPr>
      <w:r>
        <w:rPr>
          <w:color w:val="333333"/>
          <w:sz w:val="20"/>
        </w:rPr>
        <w:t>An integrated logistics management platform designed to streamline cargo transport and delivery, connecting businesses, drivers, and customers in one unified system. Students will build a full-stack application that handles cargo creation, driver assignments, and real-time shipment tracking.</w:t>
      </w:r>
    </w:p>
    <w:p>
      <w:pPr>
        <w:spacing w:before="280" w:after="80"/>
      </w:pPr>
      <w:r>
        <w:rPr>
          <w:b/>
          <w:color w:val="E94560"/>
          <w:sz w:val="20"/>
        </w:rPr>
        <w:t>👥  USERS OF THE SYSTEM</w:t>
      </w:r>
    </w:p>
    <w:p>
      <w:pPr>
        <w:spacing w:before="0" w:after="120"/>
      </w:pPr>
      <w:r>
        <w:rPr>
          <w:color w:val="E94560"/>
          <w:sz w:val="16"/>
        </w:rPr>
        <w:t>───────────────────────────────────────────────────────</w:t>
      </w:r>
    </w:p>
    <w:p>
      <w:pPr>
        <w:spacing w:before="40" w:after="40"/>
        <w:ind w:left="432"/>
      </w:pPr>
      <w:r>
        <w:rPr>
          <w:b/>
          <w:color w:val="0F3460"/>
          <w:sz w:val="20"/>
        </w:rPr>
        <w:t xml:space="preserve">🏢 Business  </w:t>
      </w:r>
      <w:r>
        <w:rPr>
          <w:color w:val="333333"/>
          <w:sz w:val="20"/>
        </w:rPr>
        <w:t>— Add and manage cargo, create shipment orders, assign drivers</w:t>
      </w:r>
    </w:p>
    <w:p>
      <w:pPr>
        <w:spacing w:before="40" w:after="40"/>
        <w:ind w:left="432"/>
      </w:pPr>
      <w:r>
        <w:rPr>
          <w:b/>
          <w:color w:val="0F3460"/>
          <w:sz w:val="20"/>
        </w:rPr>
        <w:t xml:space="preserve">🚛 Driver  </w:t>
      </w:r>
      <w:r>
        <w:rPr>
          <w:color w:val="333333"/>
          <w:sz w:val="20"/>
        </w:rPr>
        <w:t>— Accept cargo assignments, manage deliveries and routes</w:t>
      </w:r>
    </w:p>
    <w:p>
      <w:pPr>
        <w:spacing w:before="40" w:after="40"/>
        <w:ind w:left="432"/>
      </w:pPr>
      <w:r>
        <w:rPr>
          <w:b/>
          <w:color w:val="0F3460"/>
          <w:sz w:val="20"/>
        </w:rPr>
        <w:t xml:space="preserve">👤 Customer  </w:t>
      </w:r>
      <w:r>
        <w:rPr>
          <w:color w:val="333333"/>
          <w:sz w:val="20"/>
        </w:rPr>
        <w:t>— Track shipment status and receive cargo updates</w:t>
      </w:r>
    </w:p>
    <w:p>
      <w:pPr>
        <w:spacing w:before="280" w:after="80"/>
      </w:pPr>
      <w:r>
        <w:rPr>
          <w:b/>
          <w:color w:val="E94560"/>
          <w:sz w:val="20"/>
        </w:rPr>
        <w:t>✅  FUNCTIONAL REQUIREMENTS</w:t>
      </w:r>
    </w:p>
    <w:p>
      <w:pPr>
        <w:spacing w:before="0" w:after="120"/>
      </w:pPr>
      <w:r>
        <w:rPr>
          <w:color w:val="E94560"/>
          <w:sz w:val="16"/>
        </w:rPr>
        <w:t>───────────────────────────────────────────────────────</w:t>
      </w:r>
    </w:p>
    <w:p>
      <w:pPr>
        <w:pStyle w:val="ListBullet"/>
        <w:spacing w:before="20" w:after="20"/>
        <w:ind w:left="432"/>
      </w:pPr>
      <w:r>
        <w:rPr>
          <w:color w:val="333333"/>
          <w:sz w:val="20"/>
        </w:rPr>
        <w:t>User registration and profile management for all three roles</w:t>
      </w:r>
    </w:p>
    <w:p>
      <w:pPr>
        <w:pStyle w:val="ListBullet"/>
        <w:spacing w:before="20" w:after="20"/>
        <w:ind w:left="432"/>
      </w:pPr>
      <w:r>
        <w:rPr>
          <w:color w:val="333333"/>
          <w:sz w:val="20"/>
        </w:rPr>
        <w:t>Cargo creation and management by businesses (add, view, update)</w:t>
      </w:r>
    </w:p>
    <w:p>
      <w:pPr>
        <w:pStyle w:val="ListBullet"/>
        <w:spacing w:before="20" w:after="20"/>
        <w:ind w:left="432"/>
      </w:pPr>
      <w:r>
        <w:rPr>
          <w:color w:val="333333"/>
          <w:sz w:val="20"/>
        </w:rPr>
        <w:t>Assignment of cargo to available drivers</w:t>
      </w:r>
    </w:p>
    <w:p>
      <w:pPr>
        <w:pStyle w:val="ListBullet"/>
        <w:spacing w:before="20" w:after="20"/>
        <w:ind w:left="432"/>
      </w:pPr>
      <w:r>
        <w:rPr>
          <w:color w:val="333333"/>
          <w:sz w:val="20"/>
        </w:rPr>
        <w:t>Role-based access control for Business, Driver, and Customer</w:t>
      </w:r>
    </w:p>
    <w:p>
      <w:pPr>
        <w:pStyle w:val="ListBullet"/>
        <w:spacing w:before="20" w:after="20"/>
        <w:ind w:left="432"/>
      </w:pPr>
      <w:r>
        <w:rPr>
          <w:color w:val="333333"/>
          <w:sz w:val="20"/>
        </w:rPr>
        <w:t>RESTful API integration between React frontend and Spring Boot backend</w:t>
      </w:r>
    </w:p>
    <w:p>
      <w:pPr>
        <w:pStyle w:val="ListBullet"/>
        <w:spacing w:before="20" w:after="20"/>
        <w:ind w:left="432"/>
      </w:pPr>
      <w:r>
        <w:rPr>
          <w:color w:val="333333"/>
          <w:sz w:val="20"/>
        </w:rPr>
        <w:t>Cargo status tracking (PENDING → IN_TRANSIT → DELIVERED)</w:t>
      </w:r>
    </w:p>
    <w:p>
      <w:pPr>
        <w:spacing w:before="280" w:after="80"/>
      </w:pPr>
      <w:r>
        <w:rPr>
          <w:b/>
          <w:color w:val="E94560"/>
          <w:sz w:val="20"/>
        </w:rPr>
        <w:t>🗄️  ENTITY CLASSES &amp; PROPERTIES</w:t>
      </w:r>
    </w:p>
    <w:p>
      <w:pPr>
        <w:spacing w:before="0" w:after="120"/>
      </w:pPr>
      <w:r>
        <w:rPr>
          <w:color w:val="E94560"/>
          <w:sz w:val="16"/>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pPr>
              <w:jc w:val="center"/>
            </w:pPr>
            <w:r>
              <w:rPr>
                <w:b/>
                <w:color w:val="FFFFFF"/>
                <w:sz w:val="20"/>
              </w:rPr>
              <w:t>Entity</w:t>
            </w:r>
          </w:p>
        </w:tc>
        <w:tc>
          <w:tcPr>
            <w:tcW w:type="dxa" w:w="4703"/>
            <w:shd w:val="clear" w:color="auto" w:fill="0F3460"/>
          </w:tcPr>
          <w:p>
            <w:pPr>
              <w:jc w:val="center"/>
            </w:pPr>
            <w:r>
              <w:rPr>
                <w:b/>
                <w:color w:val="FFFFFF"/>
                <w:sz w:val="20"/>
              </w:rPr>
              <w:t>Properties</w:t>
            </w:r>
          </w:p>
        </w:tc>
      </w:tr>
      <w:tr>
        <w:tc>
          <w:tcPr>
            <w:tcW w:type="dxa" w:w="4703"/>
            <w:shd w:val="clear" w:color="auto" w:fill="F4F6F9"/>
          </w:tcPr>
          <w:p>
            <w:r>
              <w:rPr>
                <w:b/>
                <w:color w:val="0F3460"/>
                <w:sz w:val="19"/>
              </w:rPr>
              <w:t>User</w:t>
            </w:r>
          </w:p>
        </w:tc>
        <w:tc>
          <w:tcPr>
            <w:tcW w:type="dxa" w:w="4703"/>
            <w:shd w:val="clear" w:color="auto" w:fill="F4F6F9"/>
          </w:tcPr>
          <w:p>
            <w:r>
              <w:rPr>
                <w:color w:val="333333"/>
                <w:sz w:val="18"/>
              </w:rPr>
              <w:t>id, username, password, email, role (BUSINESS / DRIVER / CUSTOMER)</w:t>
            </w:r>
          </w:p>
        </w:tc>
      </w:tr>
      <w:tr>
        <w:tc>
          <w:tcPr>
            <w:tcW w:type="dxa" w:w="4703"/>
            <w:shd w:val="clear" w:color="auto" w:fill="FFFFFF"/>
          </w:tcPr>
          <w:p>
            <w:r>
              <w:rPr>
                <w:b/>
                <w:color w:val="0F3460"/>
                <w:sz w:val="19"/>
              </w:rPr>
              <w:t>Business</w:t>
            </w:r>
          </w:p>
        </w:tc>
        <w:tc>
          <w:tcPr>
            <w:tcW w:type="dxa" w:w="4703"/>
            <w:shd w:val="clear" w:color="auto" w:fill="FFFFFF"/>
          </w:tcPr>
          <w:p>
            <w:r>
              <w:rPr>
                <w:color w:val="333333"/>
                <w:sz w:val="18"/>
              </w:rPr>
              <w:t>id, name, email, List&lt;Cargo&gt; cargos</w:t>
            </w:r>
          </w:p>
        </w:tc>
      </w:tr>
      <w:tr>
        <w:tc>
          <w:tcPr>
            <w:tcW w:type="dxa" w:w="4703"/>
            <w:shd w:val="clear" w:color="auto" w:fill="F4F6F9"/>
          </w:tcPr>
          <w:p>
            <w:r>
              <w:rPr>
                <w:b/>
                <w:color w:val="0F3460"/>
                <w:sz w:val="19"/>
              </w:rPr>
              <w:t>Cargo</w:t>
            </w:r>
          </w:p>
        </w:tc>
        <w:tc>
          <w:tcPr>
            <w:tcW w:type="dxa" w:w="4703"/>
            <w:shd w:val="clear" w:color="auto" w:fill="F4F6F9"/>
          </w:tcPr>
          <w:p>
            <w:r>
              <w:rPr>
                <w:color w:val="333333"/>
                <w:sz w:val="18"/>
              </w:rPr>
              <w:t>id, content, size, status, Business business, Driver driver</w:t>
            </w:r>
          </w:p>
        </w:tc>
      </w:tr>
      <w:tr>
        <w:tc>
          <w:tcPr>
            <w:tcW w:type="dxa" w:w="4703"/>
            <w:shd w:val="clear" w:color="auto" w:fill="FFFFFF"/>
          </w:tcPr>
          <w:p>
            <w:r>
              <w:rPr>
                <w:b/>
                <w:color w:val="0F3460"/>
                <w:sz w:val="19"/>
              </w:rPr>
              <w:t>Driver</w:t>
            </w:r>
          </w:p>
        </w:tc>
        <w:tc>
          <w:tcPr>
            <w:tcW w:type="dxa" w:w="4703"/>
            <w:shd w:val="clear" w:color="auto" w:fill="FFFFFF"/>
          </w:tcPr>
          <w:p>
            <w:r>
              <w:rPr>
                <w:color w:val="333333"/>
                <w:sz w:val="18"/>
              </w:rPr>
              <w:t>id, name, email, List&lt;Cargo&gt; assignedCargos</w:t>
            </w:r>
          </w:p>
        </w:tc>
      </w:tr>
      <w:tr>
        <w:tc>
          <w:tcPr>
            <w:tcW w:type="dxa" w:w="4703"/>
            <w:shd w:val="clear" w:color="auto" w:fill="F4F6F9"/>
          </w:tcPr>
          <w:p>
            <w:r>
              <w:rPr>
                <w:b/>
                <w:color w:val="0F3460"/>
                <w:sz w:val="19"/>
              </w:rPr>
              <w:t>Customer</w:t>
            </w:r>
          </w:p>
        </w:tc>
        <w:tc>
          <w:tcPr>
            <w:tcW w:type="dxa" w:w="4703"/>
            <w:shd w:val="clear" w:color="auto" w:fill="F4F6F9"/>
          </w:tcPr>
          <w:p>
            <w:r>
              <w:rPr>
                <w:color w:val="333333"/>
                <w:sz w:val="18"/>
              </w:rPr>
              <w:t>id, name, email</w:t>
            </w:r>
          </w:p>
        </w:tc>
      </w:tr>
    </w:tbl>
    <w:p>
      <w:pPr>
        <w:spacing w:before="280" w:after="80"/>
      </w:pPr>
      <w:r>
        <w:rPr>
          <w:b/>
          <w:color w:val="E94560"/>
          <w:sz w:val="20"/>
        </w:rPr>
        <w:t>🔗  API ENDPOINTS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pPr>
              <w:jc w:val="center"/>
            </w:pPr>
            <w:r>
              <w:rPr>
                <w:b/>
                <w:color w:val="FFFFFF"/>
                <w:sz w:val="20"/>
              </w:rPr>
              <w:t>Method</w:t>
            </w:r>
          </w:p>
        </w:tc>
        <w:tc>
          <w:tcPr>
            <w:tcW w:type="dxa" w:w="3135"/>
            <w:shd w:val="clear" w:color="auto" w:fill="0F3460"/>
          </w:tcPr>
          <w:p>
            <w:pPr>
              <w:jc w:val="center"/>
            </w:pPr>
            <w:r>
              <w:rPr>
                <w:b/>
                <w:color w:val="FFFFFF"/>
                <w:sz w:val="20"/>
              </w:rPr>
              <w:t>Endpoint</w:t>
            </w:r>
          </w:p>
        </w:tc>
        <w:tc>
          <w:tcPr>
            <w:tcW w:type="dxa" w:w="3135"/>
            <w:shd w:val="clear" w:color="auto" w:fill="0F3460"/>
          </w:tcPr>
          <w:p>
            <w:pPr>
              <w:jc w:val="center"/>
            </w:pPr>
            <w:r>
              <w:rPr>
                <w:b/>
                <w:color w:val="FFFFFF"/>
                <w:sz w:val="20"/>
              </w:rPr>
              <w:t>Description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/api/register</w:t>
            </w:r>
          </w:p>
        </w:tc>
        <w:tc>
          <w:tcPr>
            <w:tcW w:type="dxa" w:w="3135"/>
            <w:shd w:val="clear" w:color="auto" w:fill="F4F6F9"/>
          </w:tcPr>
          <w:p>
            <w:r>
              <w:rPr>
                <w:color w:val="333333"/>
                <w:sz w:val="18"/>
              </w:rPr>
              <w:t>Register a new user</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/api/login</w:t>
            </w:r>
          </w:p>
        </w:tc>
        <w:tc>
          <w:tcPr>
            <w:tcW w:type="dxa" w:w="3135"/>
            <w:shd w:val="clear" w:color="auto" w:fill="FFFFFF"/>
          </w:tcPr>
          <w:p>
            <w:r>
              <w:rPr>
                <w:color w:val="333333"/>
                <w:sz w:val="18"/>
              </w:rPr>
              <w:t>Login and receive session token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/api/business/cargo</w:t>
            </w:r>
          </w:p>
        </w:tc>
        <w:tc>
          <w:tcPr>
            <w:tcW w:type="dxa" w:w="3135"/>
            <w:shd w:val="clear" w:color="auto" w:fill="F4F6F9"/>
          </w:tcPr>
          <w:p>
            <w:r>
              <w:rPr>
                <w:color w:val="333333"/>
                <w:sz w:val="18"/>
              </w:rPr>
              <w:t>Add new cargo (BUSINESS role)</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/api/business/assign-cargo</w:t>
            </w:r>
          </w:p>
        </w:tc>
        <w:tc>
          <w:tcPr>
            <w:tcW w:type="dxa" w:w="3135"/>
            <w:shd w:val="clear" w:color="auto" w:fill="FFFFFF"/>
          </w:tcPr>
          <w:p>
            <w:r>
              <w:rPr>
                <w:color w:val="333333"/>
                <w:sz w:val="18"/>
              </w:rPr>
              <w:t>Assign cargo to a driver (BUSINESS role)</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/api/driver/cargo</w:t>
            </w:r>
          </w:p>
        </w:tc>
        <w:tc>
          <w:tcPr>
            <w:tcW w:type="dxa" w:w="3135"/>
            <w:shd w:val="clear" w:color="auto" w:fill="F4F6F9"/>
          </w:tcPr>
          <w:p>
            <w:r>
              <w:rPr>
                <w:color w:val="333333"/>
                <w:sz w:val="18"/>
              </w:rPr>
              <w:t>View assigned cargos (DRIVER role)</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/api/driver/update-cargo-status</w:t>
            </w:r>
          </w:p>
        </w:tc>
        <w:tc>
          <w:tcPr>
            <w:tcW w:type="dxa" w:w="3135"/>
            <w:shd w:val="clear" w:color="auto" w:fill="FFFFFF"/>
          </w:tcPr>
          <w:p>
            <w:r>
              <w:rPr>
                <w:color w:val="333333"/>
                <w:sz w:val="18"/>
              </w:rPr>
              <w:t>Update delivery status (DRIVER role)</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/api/customer/cargo-status</w:t>
            </w:r>
          </w:p>
        </w:tc>
        <w:tc>
          <w:tcPr>
            <w:tcW w:type="dxa" w:w="3135"/>
            <w:shd w:val="clear" w:color="auto" w:fill="F4F6F9"/>
          </w:tcPr>
          <w:p>
            <w:r>
              <w:rPr>
                <w:color w:val="333333"/>
                <w:sz w:val="18"/>
              </w:rPr>
              <w:t>View cargo status (CUSTOMER role)</w:t>
            </w:r>
          </w:p>
        </w:tc>
      </w:tr>
    </w:tbl>
    <w:p>
      <w:pPr>
        <w:spacing w:before="280" w:after="80"/>
      </w:pPr>
      <w:r>
        <w:rPr>
          <w:b/>
          <w:color w:val="E94560"/>
          <w:sz w:val="20"/>
        </w:rPr>
        <w:t>⚛️  REACT FRONTEND COMPONENTS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LoginPage.jsx</w:t>
            </w:r>
          </w:p>
        </w:tc>
        <w:tc>
          <w:tcPr>
            <w:tcW w:type="dxa" w:w="3135"/>
            <w:shd w:val="clear" w:color="auto" w:fill="EEF2FF"/>
          </w:tcPr>
          <w:p>
            <w:r>
              <w:rPr>
                <w:color w:val="0F3460"/>
                <w:sz w:val="17"/>
              </w:rPr>
              <w:t>RegistrationPage.jsx</w:t>
            </w:r>
          </w:p>
        </w:tc>
        <w:tc>
          <w:tcPr>
            <w:tcW w:type="dxa" w:w="3135"/>
            <w:shd w:val="clear" w:color="auto" w:fill="EEF2FF"/>
          </w:tcPr>
          <w:p>
            <w:r>
              <w:rPr>
                <w:color w:val="0F3460"/>
                <w:sz w:val="17"/>
              </w:rPr>
              <w:t>AddCargoForm.jsx</w:t>
            </w:r>
          </w:p>
        </w:tc>
      </w:tr>
      <w:tr>
        <w:tc>
          <w:tcPr>
            <w:tcW w:type="dxa" w:w="3135"/>
            <w:shd w:val="clear" w:color="auto" w:fill="EEF2FF"/>
          </w:tcPr>
          <w:p>
            <w:r>
              <w:rPr>
                <w:color w:val="0F3460"/>
                <w:sz w:val="17"/>
              </w:rPr>
              <w:t>AssignCargoPage.jsx</w:t>
            </w:r>
          </w:p>
        </w:tc>
        <w:tc>
          <w:tcPr>
            <w:tcW w:type="dxa" w:w="3135"/>
            <w:shd w:val="clear" w:color="auto" w:fill="EEF2FF"/>
          </w:tcPr>
          <w:p>
            <w:r>
              <w:rPr>
                <w:color w:val="0F3460"/>
                <w:sz w:val="17"/>
              </w:rPr>
              <w:t>ViewCargoStatus.jsx</w:t>
            </w:r>
          </w:p>
        </w:tc>
        <w:tc>
          <w:tcPr>
            <w:tcW w:type="dxa" w:w="3135"/>
            <w:shd w:val="clear" w:color="auto" w:fill="EEF2FF"/>
          </w:tcPr>
          <w:p>
            <w:r>
              <w:rPr>
                <w:color w:val="0F3460"/>
                <w:sz w:val="17"/>
              </w:rPr>
              <w:t>DriverDashboard.jsx</w:t>
            </w:r>
          </w:p>
        </w:tc>
      </w:tr>
      <w:tr>
        <w:tc>
          <w:tcPr>
            <w:tcW w:type="dxa" w:w="3135"/>
            <w:shd w:val="clear" w:color="auto" w:fill="EEF2FF"/>
          </w:tcPr>
          <w:p>
            <w:r>
              <w:rPr>
                <w:color w:val="0F3460"/>
                <w:sz w:val="17"/>
              </w:rPr>
              <w:t>services/AuthService.js</w:t>
            </w:r>
          </w:p>
        </w:tc>
        <w:tc>
          <w:tcPr>
            <w:tcW w:type="dxa" w:w="3135"/>
            <w:shd w:val="clear" w:color="auto" w:fill="EEF2FF"/>
          </w:tcPr>
          <w:p>
            <w:r>
              <w:rPr>
                <w:color w:val="0F3460"/>
                <w:sz w:val="17"/>
              </w:rPr>
              <w:t>services/HttpService.js</w:t>
            </w:r>
          </w:p>
        </w:tc>
        <w:tc>
          <w:tcPr>
            <w:tcW w:type="dxa" w:w="3135"/>
            <w:shd w:val="clear" w:color="auto" w:fill="FFFFFF"/>
          </w:tcPr>
          <w:p/>
        </w:tc>
      </w:tr>
    </w:tbl>
    <w:p>
      <w:pPr>
        <w:spacing w:before="280" w:after="80"/>
      </w:pPr>
      <w:r>
        <w:rPr>
          <w:b/>
          <w:color w:val="E94560"/>
          <w:sz w:val="20"/>
        </w:rPr>
        <w:t>🍃  SPRING BOOT BACKEND FILES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entity/User.java</w:t>
            </w:r>
          </w:p>
        </w:tc>
        <w:tc>
          <w:tcPr>
            <w:tcW w:type="dxa" w:w="3135"/>
            <w:shd w:val="clear" w:color="auto" w:fill="EEF2FF"/>
          </w:tcPr>
          <w:p>
            <w:r>
              <w:rPr>
                <w:color w:val="0F3460"/>
                <w:sz w:val="17"/>
              </w:rPr>
              <w:t>entity/Business.java</w:t>
            </w:r>
          </w:p>
        </w:tc>
        <w:tc>
          <w:tcPr>
            <w:tcW w:type="dxa" w:w="3135"/>
            <w:shd w:val="clear" w:color="auto" w:fill="EEF2FF"/>
          </w:tcPr>
          <w:p>
            <w:r>
              <w:rPr>
                <w:color w:val="0F3460"/>
                <w:sz w:val="17"/>
              </w:rPr>
              <w:t>entity/Cargo.java</w:t>
            </w:r>
          </w:p>
        </w:tc>
      </w:tr>
      <w:tr>
        <w:tc>
          <w:tcPr>
            <w:tcW w:type="dxa" w:w="3135"/>
            <w:shd w:val="clear" w:color="auto" w:fill="EEF2FF"/>
          </w:tcPr>
          <w:p>
            <w:r>
              <w:rPr>
                <w:color w:val="0F3460"/>
                <w:sz w:val="17"/>
              </w:rPr>
              <w:t>entity/Driver.java</w:t>
            </w:r>
          </w:p>
        </w:tc>
        <w:tc>
          <w:tcPr>
            <w:tcW w:type="dxa" w:w="3135"/>
            <w:shd w:val="clear" w:color="auto" w:fill="EEF2FF"/>
          </w:tcPr>
          <w:p>
            <w:r>
              <w:rPr>
                <w:color w:val="0F3460"/>
                <w:sz w:val="17"/>
              </w:rPr>
              <w:t>entity/Customer.java</w:t>
            </w:r>
          </w:p>
        </w:tc>
        <w:tc>
          <w:tcPr>
            <w:tcW w:type="dxa" w:w="3135"/>
            <w:shd w:val="clear" w:color="auto" w:fill="EEF2FF"/>
          </w:tcPr>
          <w:p>
            <w:r>
              <w:rPr>
                <w:color w:val="0F3460"/>
                <w:sz w:val="17"/>
              </w:rPr>
              <w:t>controller/BusinessController.java</w:t>
            </w:r>
          </w:p>
        </w:tc>
      </w:tr>
      <w:tr>
        <w:tc>
          <w:tcPr>
            <w:tcW w:type="dxa" w:w="3135"/>
            <w:shd w:val="clear" w:color="auto" w:fill="EEF2FF"/>
          </w:tcPr>
          <w:p>
            <w:r>
              <w:rPr>
                <w:color w:val="0F3460"/>
                <w:sz w:val="17"/>
              </w:rPr>
              <w:t>controller/DriverController.java</w:t>
            </w:r>
          </w:p>
        </w:tc>
        <w:tc>
          <w:tcPr>
            <w:tcW w:type="dxa" w:w="3135"/>
            <w:shd w:val="clear" w:color="auto" w:fill="EEF2FF"/>
          </w:tcPr>
          <w:p>
            <w:r>
              <w:rPr>
                <w:color w:val="0F3460"/>
                <w:sz w:val="17"/>
              </w:rPr>
              <w:t>controller/CustomerController.java</w:t>
            </w:r>
          </w:p>
        </w:tc>
        <w:tc>
          <w:tcPr>
            <w:tcW w:type="dxa" w:w="3135"/>
            <w:shd w:val="clear" w:color="auto" w:fill="EEF2FF"/>
          </w:tcPr>
          <w:p>
            <w:r>
              <w:rPr>
                <w:color w:val="0F3460"/>
                <w:sz w:val="17"/>
              </w:rPr>
              <w:t>service/CargoService.java</w:t>
            </w:r>
          </w:p>
        </w:tc>
      </w:tr>
      <w:tr>
        <w:tc>
          <w:tcPr>
            <w:tcW w:type="dxa" w:w="3135"/>
            <w:shd w:val="clear" w:color="auto" w:fill="EEF2FF"/>
          </w:tcPr>
          <w:p>
            <w:r>
              <w:rPr>
                <w:color w:val="0F3460"/>
                <w:sz w:val="17"/>
              </w:rPr>
              <w:t>repository/CargoRepository.java</w:t>
            </w:r>
          </w:p>
        </w:tc>
        <w:tc>
          <w:tcPr>
            <w:tcW w:type="dxa" w:w="3135"/>
            <w:shd w:val="clear" w:color="auto" w:fill="FFFFFF"/>
          </w:tcPr>
          <w:p/>
        </w:tc>
        <w:tc>
          <w:tcPr>
            <w:tcW w:type="dxa" w:w="3135"/>
            <w:shd w:val="clear" w:color="auto" w:fill="FFFFFF"/>
          </w:tcPr>
          <w:p/>
        </w:tc>
      </w:tr>
    </w:tbl>
    <w:p>
      <w:pPr>
        <w:spacing w:before="280" w:after="80"/>
      </w:pPr>
      <w:r>
        <w:rPr>
          <w:b/>
          <w:color w:val="E94560"/>
          <w:sz w:val="20"/>
        </w:rPr>
        <w:t>🎯  LEARNING OUTCOMES</w:t>
      </w:r>
    </w:p>
    <w:p>
      <w:pPr>
        <w:spacing w:before="0" w:after="120"/>
      </w:pPr>
      <w:r>
        <w:rPr>
          <w:color w:val="E94560"/>
          <w:sz w:val="16"/>
        </w:rPr>
        <w:t>───────────────────────────────────────────────────────</w:t>
      </w:r>
    </w:p>
    <w:p>
      <w:pPr>
        <w:pStyle w:val="ListBullet"/>
        <w:spacing w:before="20" w:after="20"/>
        <w:ind w:left="432"/>
      </w:pPr>
      <w:r>
        <w:rPr>
          <w:color w:val="333333"/>
          <w:sz w:val="20"/>
        </w:rPr>
        <w:t>Build RESTful APIs with Spring Boot and connect them to a React frontend</w:t>
      </w:r>
    </w:p>
    <w:p>
      <w:pPr>
        <w:pStyle w:val="ListBullet"/>
        <w:spacing w:before="20" w:after="20"/>
        <w:ind w:left="432"/>
      </w:pPr>
      <w:r>
        <w:rPr>
          <w:color w:val="333333"/>
          <w:sz w:val="20"/>
        </w:rPr>
        <w:t>Implement role-based access for multi-user systems</w:t>
      </w:r>
    </w:p>
    <w:p>
      <w:pPr>
        <w:pStyle w:val="ListBullet"/>
        <w:spacing w:before="20" w:after="20"/>
        <w:ind w:left="432"/>
      </w:pPr>
      <w:r>
        <w:rPr>
          <w:color w:val="333333"/>
          <w:sz w:val="20"/>
        </w:rPr>
        <w:t>Design entity relationships (One-to-Many, Many-to-One) with JPA/Hibernate</w:t>
      </w:r>
    </w:p>
    <w:p>
      <w:pPr>
        <w:pStyle w:val="ListBullet"/>
        <w:spacing w:before="20" w:after="20"/>
        <w:ind w:left="432"/>
      </w:pPr>
      <w:r>
        <w:rPr>
          <w:color w:val="333333"/>
          <w:sz w:val="20"/>
        </w:rPr>
        <w:t>Manage state and forms using React Hooks</w:t>
      </w:r>
    </w:p>
    <w:p>
      <w:r>
        <w:br w:type="page"/>
      </w:r>
    </w:p>
    <w:tbl>
      <w:tblPr>
        <w:tblW w:type="auto" w:w="0"/>
        <w:tblLook w:firstColumn="1" w:firstRow="1" w:lastColumn="0" w:lastRow="0" w:noHBand="0" w:noVBand="1" w:val="04A0"/>
      </w:tblPr>
      <w:tblGrid>
        <w:gridCol w:w="9406"/>
      </w:tblGrid>
      <w:tr>
        <w:tc>
          <w:tcPr>
            <w:tcW w:type="dxa" w:w="9406"/>
            <w:shd w:val="clear" w:color="auto" w:fill="0F3460"/>
          </w:tcPr>
          <w:p>
            <w:pPr>
              <w:spacing w:before="200" w:after="80"/>
            </w:pPr>
            <w:r>
              <w:rPr>
                <w:b/>
                <w:color w:val="FFFFFF"/>
                <w:sz w:val="30"/>
              </w:rPr>
              <w:t xml:space="preserve">  Case Study 02  ·  EduEvent: Educational Event Management &amp; Resource Allocation Platform</w:t>
            </w:r>
          </w:p>
          <w:p>
            <w:pPr>
              <w:spacing w:before="0" w:after="160"/>
            </w:pPr>
            <w:r>
              <w:rPr>
                <w:color w:val="CCCCFF"/>
                <w:sz w:val="20"/>
              </w:rPr>
              <w:t xml:space="preserve">  Manage workshops, seminars, and educational resources across institutions</w:t>
            </w:r>
          </w:p>
        </w:tc>
      </w:tr>
    </w:tbl>
    <w:tbl>
      <w:tblPr>
        <w:tblW w:type="auto" w:w="0"/>
        <w:tblLook w:firstColumn="1" w:firstRow="1" w:lastColumn="0" w:lastRow="0" w:noHBand="0" w:noVBand="1" w:val="04A0"/>
      </w:tblPr>
      <w:tblGrid>
        <w:gridCol w:w="3135"/>
        <w:gridCol w:w="3135"/>
        <w:gridCol w:w="3135"/>
      </w:tblGrid>
      <w:tr>
        <w:tc>
          <w:tcPr>
            <w:tcW w:type="dxa" w:w="3135"/>
            <w:shd w:val="clear" w:color="auto" w:fill="20B2AA"/>
          </w:tcPr>
          <w:p>
            <w:pPr>
              <w:spacing w:before="100" w:after="100"/>
              <w:jc w:val="center"/>
            </w:pPr>
            <w:r>
              <w:rPr>
                <w:b/>
                <w:color w:val="FFFFFF"/>
                <w:sz w:val="18"/>
              </w:rPr>
              <w:t>⚛️  React  (Frontend)</w:t>
            </w:r>
          </w:p>
        </w:tc>
        <w:tc>
          <w:tcPr>
            <w:tcW w:type="dxa" w:w="3135"/>
            <w:shd w:val="clear" w:color="auto" w:fill="6DB33F"/>
          </w:tcPr>
          <w:p>
            <w:pPr>
              <w:spacing w:before="100" w:after="100"/>
              <w:jc w:val="center"/>
            </w:pPr>
            <w:r>
              <w:rPr>
                <w:b/>
                <w:color w:val="FFFFFF"/>
                <w:sz w:val="18"/>
              </w:rPr>
              <w:t>🍃  Spring Boot  (Backend)</w:t>
            </w:r>
          </w:p>
        </w:tc>
        <w:tc>
          <w:tcPr>
            <w:tcW w:type="dxa" w:w="3135"/>
            <w:shd w:val="clear" w:color="auto" w:fill="00758F"/>
          </w:tcPr>
          <w:p>
            <w:pPr>
              <w:spacing w:before="100" w:after="100"/>
              <w:jc w:val="center"/>
            </w:pPr>
            <w:r>
              <w:rPr>
                <w:b/>
                <w:color w:val="FFFFFF"/>
                <w:sz w:val="18"/>
              </w:rPr>
              <w:t>🐬  MySQL  (Database)</w:t>
            </w:r>
          </w:p>
        </w:tc>
      </w:tr>
    </w:tbl>
    <w:p>
      <w:pPr>
        <w:spacing w:after="40"/>
      </w:pPr>
    </w:p>
    <w:p>
      <w:pPr>
        <w:spacing w:before="280" w:after="80"/>
      </w:pPr>
      <w:r>
        <w:rPr>
          <w:b/>
          <w:color w:val="E94560"/>
          <w:sz w:val="20"/>
        </w:rPr>
        <w:t>📋  OVERVIEW</w:t>
      </w:r>
    </w:p>
    <w:p>
      <w:pPr>
        <w:spacing w:before="0" w:after="120"/>
      </w:pPr>
      <w:r>
        <w:rPr>
          <w:color w:val="E94560"/>
          <w:sz w:val="16"/>
        </w:rPr>
        <w:t>───────────────────────────────────────────────────────</w:t>
      </w:r>
    </w:p>
    <w:p>
      <w:pPr>
        <w:spacing w:after="80"/>
      </w:pPr>
      <w:r>
        <w:rPr>
          <w:color w:val="333333"/>
          <w:sz w:val="20"/>
        </w:rPr>
        <w:t>A dedicated system for managing and coordinating educational events like workshops, seminars, and school fairs. The platform facilitates planning, resource allocation, and interaction between educational institutions, educators, and students to ensure successful event execution.</w:t>
      </w:r>
    </w:p>
    <w:p>
      <w:pPr>
        <w:spacing w:before="280" w:after="80"/>
      </w:pPr>
      <w:r>
        <w:rPr>
          <w:b/>
          <w:color w:val="E94560"/>
          <w:sz w:val="20"/>
        </w:rPr>
        <w:t>👥  USERS OF THE SYSTEM</w:t>
      </w:r>
    </w:p>
    <w:p>
      <w:pPr>
        <w:spacing w:before="0" w:after="120"/>
      </w:pPr>
      <w:r>
        <w:rPr>
          <w:color w:val="E94560"/>
          <w:sz w:val="16"/>
        </w:rPr>
        <w:t>───────────────────────────────────────────────────────</w:t>
      </w:r>
    </w:p>
    <w:p>
      <w:pPr>
        <w:spacing w:before="40" w:after="40"/>
        <w:ind w:left="432"/>
      </w:pPr>
      <w:r>
        <w:rPr>
          <w:b/>
          <w:color w:val="0F3460"/>
          <w:sz w:val="20"/>
        </w:rPr>
        <w:t xml:space="preserve">🏫 Institution  </w:t>
      </w:r>
      <w:r>
        <w:rPr>
          <w:color w:val="333333"/>
          <w:sz w:val="20"/>
        </w:rPr>
        <w:t>— Plan events, manage resources, communicate with participants</w:t>
      </w:r>
    </w:p>
    <w:p>
      <w:pPr>
        <w:spacing w:before="40" w:after="40"/>
        <w:ind w:left="432"/>
      </w:pPr>
      <w:r>
        <w:rPr>
          <w:b/>
          <w:color w:val="0F3460"/>
          <w:sz w:val="20"/>
        </w:rPr>
        <w:t xml:space="preserve">👨‍🏫 Educator  </w:t>
      </w:r>
      <w:r>
        <w:rPr>
          <w:color w:val="333333"/>
          <w:sz w:val="20"/>
        </w:rPr>
        <w:t>— Oversee agendas, access materials, interact with students</w:t>
      </w:r>
    </w:p>
    <w:p>
      <w:pPr>
        <w:spacing w:before="40" w:after="40"/>
        <w:ind w:left="432"/>
      </w:pPr>
      <w:r>
        <w:rPr>
          <w:b/>
          <w:color w:val="0F3460"/>
          <w:sz w:val="20"/>
        </w:rPr>
        <w:t xml:space="preserve">🎓 Student  </w:t>
      </w:r>
      <w:r>
        <w:rPr>
          <w:color w:val="333333"/>
          <w:sz w:val="20"/>
        </w:rPr>
        <w:t>— Register for events, submit requirements, receive updates</w:t>
      </w:r>
    </w:p>
    <w:p>
      <w:pPr>
        <w:spacing w:before="280" w:after="80"/>
      </w:pPr>
      <w:r>
        <w:rPr>
          <w:b/>
          <w:color w:val="E94560"/>
          <w:sz w:val="20"/>
        </w:rPr>
        <w:t>✅  FUNCTIONAL REQUIREMENTS</w:t>
      </w:r>
    </w:p>
    <w:p>
      <w:pPr>
        <w:spacing w:before="0" w:after="120"/>
      </w:pPr>
      <w:r>
        <w:rPr>
          <w:color w:val="E94560"/>
          <w:sz w:val="16"/>
        </w:rPr>
        <w:t>───────────────────────────────────────────────────────</w:t>
      </w:r>
    </w:p>
    <w:p>
      <w:pPr>
        <w:pStyle w:val="ListBullet"/>
        <w:spacing w:before="20" w:after="20"/>
        <w:ind w:left="432"/>
      </w:pPr>
      <w:r>
        <w:rPr>
          <w:color w:val="333333"/>
          <w:sz w:val="20"/>
        </w:rPr>
        <w:t>User registration and profile management for Institution, Educator, and Student roles</w:t>
      </w:r>
    </w:p>
    <w:p>
      <w:pPr>
        <w:pStyle w:val="ListBullet"/>
        <w:spacing w:before="20" w:after="20"/>
        <w:ind w:left="432"/>
      </w:pPr>
      <w:r>
        <w:rPr>
          <w:color w:val="333333"/>
          <w:sz w:val="20"/>
        </w:rPr>
        <w:t>Event creation and scheduling by institutions (with description, materials)</w:t>
      </w:r>
    </w:p>
    <w:p>
      <w:pPr>
        <w:pStyle w:val="ListBullet"/>
        <w:spacing w:before="20" w:after="20"/>
        <w:ind w:left="432"/>
      </w:pPr>
      <w:r>
        <w:rPr>
          <w:color w:val="333333"/>
          <w:sz w:val="20"/>
        </w:rPr>
        <w:t>Resource allocation (teaching aids, classroom spaces) to specific events</w:t>
      </w:r>
    </w:p>
    <w:p>
      <w:pPr>
        <w:pStyle w:val="ListBullet"/>
        <w:spacing w:before="20" w:after="20"/>
        <w:ind w:left="432"/>
      </w:pPr>
      <w:r>
        <w:rPr>
          <w:color w:val="333333"/>
          <w:sz w:val="20"/>
        </w:rPr>
        <w:t>Student event registration and status tracking</w:t>
      </w:r>
    </w:p>
    <w:p>
      <w:pPr>
        <w:pStyle w:val="ListBullet"/>
        <w:spacing w:before="20" w:after="20"/>
        <w:ind w:left="432"/>
      </w:pPr>
      <w:r>
        <w:rPr>
          <w:color w:val="333333"/>
          <w:sz w:val="20"/>
        </w:rPr>
        <w:t>Educator can update event materials</w:t>
      </w:r>
    </w:p>
    <w:p>
      <w:pPr>
        <w:pStyle w:val="ListBullet"/>
        <w:spacing w:before="20" w:after="20"/>
        <w:ind w:left="432"/>
      </w:pPr>
      <w:r>
        <w:rPr>
          <w:color w:val="333333"/>
          <w:sz w:val="20"/>
        </w:rPr>
        <w:t>Role-based interface and access control</w:t>
      </w:r>
    </w:p>
    <w:p>
      <w:pPr>
        <w:spacing w:before="280" w:after="80"/>
      </w:pPr>
      <w:r>
        <w:rPr>
          <w:b/>
          <w:color w:val="E94560"/>
          <w:sz w:val="20"/>
        </w:rPr>
        <w:t>🗄️  ENTITY CLASSES &amp; PROPERTIES</w:t>
      </w:r>
    </w:p>
    <w:p>
      <w:pPr>
        <w:spacing w:before="0" w:after="120"/>
      </w:pPr>
      <w:r>
        <w:rPr>
          <w:color w:val="E94560"/>
          <w:sz w:val="16"/>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pPr>
              <w:jc w:val="center"/>
            </w:pPr>
            <w:r>
              <w:rPr>
                <w:b/>
                <w:color w:val="FFFFFF"/>
                <w:sz w:val="20"/>
              </w:rPr>
              <w:t>Entity</w:t>
            </w:r>
          </w:p>
        </w:tc>
        <w:tc>
          <w:tcPr>
            <w:tcW w:type="dxa" w:w="4703"/>
            <w:shd w:val="clear" w:color="auto" w:fill="0F3460"/>
          </w:tcPr>
          <w:p>
            <w:pPr>
              <w:jc w:val="center"/>
            </w:pPr>
            <w:r>
              <w:rPr>
                <w:b/>
                <w:color w:val="FFFFFF"/>
                <w:sz w:val="20"/>
              </w:rPr>
              <w:t>Properties</w:t>
            </w:r>
          </w:p>
        </w:tc>
      </w:tr>
      <w:tr>
        <w:tc>
          <w:tcPr>
            <w:tcW w:type="dxa" w:w="4703"/>
            <w:shd w:val="clear" w:color="auto" w:fill="F4F6F9"/>
          </w:tcPr>
          <w:p>
            <w:r>
              <w:rPr>
                <w:b/>
                <w:color w:val="0F3460"/>
                <w:sz w:val="19"/>
              </w:rPr>
              <w:t>User</w:t>
            </w:r>
          </w:p>
        </w:tc>
        <w:tc>
          <w:tcPr>
            <w:tcW w:type="dxa" w:w="4703"/>
            <w:shd w:val="clear" w:color="auto" w:fill="F4F6F9"/>
          </w:tcPr>
          <w:p>
            <w:r>
              <w:rPr>
                <w:color w:val="333333"/>
                <w:sz w:val="18"/>
              </w:rPr>
              <w:t>id, username, password, email, role (INSTITUTION / EDUCATOR / STUDENT)</w:t>
            </w:r>
          </w:p>
        </w:tc>
      </w:tr>
      <w:tr>
        <w:tc>
          <w:tcPr>
            <w:tcW w:type="dxa" w:w="4703"/>
            <w:shd w:val="clear" w:color="auto" w:fill="FFFFFF"/>
          </w:tcPr>
          <w:p>
            <w:r>
              <w:rPr>
                <w:b/>
                <w:color w:val="0F3460"/>
                <w:sz w:val="19"/>
              </w:rPr>
              <w:t>Event</w:t>
            </w:r>
          </w:p>
        </w:tc>
        <w:tc>
          <w:tcPr>
            <w:tcW w:type="dxa" w:w="4703"/>
            <w:shd w:val="clear" w:color="auto" w:fill="FFFFFF"/>
          </w:tcPr>
          <w:p>
            <w:r>
              <w:rPr>
                <w:color w:val="333333"/>
                <w:sz w:val="18"/>
              </w:rPr>
              <w:t>id, name, description, materials, List&lt;Resource&gt; resourceAllocations</w:t>
            </w:r>
          </w:p>
        </w:tc>
      </w:tr>
      <w:tr>
        <w:tc>
          <w:tcPr>
            <w:tcW w:type="dxa" w:w="4703"/>
            <w:shd w:val="clear" w:color="auto" w:fill="F4F6F9"/>
          </w:tcPr>
          <w:p>
            <w:r>
              <w:rPr>
                <w:b/>
                <w:color w:val="0F3460"/>
                <w:sz w:val="19"/>
              </w:rPr>
              <w:t>Resource</w:t>
            </w:r>
          </w:p>
        </w:tc>
        <w:tc>
          <w:tcPr>
            <w:tcW w:type="dxa" w:w="4703"/>
            <w:shd w:val="clear" w:color="auto" w:fill="F4F6F9"/>
          </w:tcPr>
          <w:p>
            <w:r>
              <w:rPr>
                <w:color w:val="333333"/>
                <w:sz w:val="18"/>
              </w:rPr>
              <w:t>id, resourceType, description, Event event</w:t>
            </w:r>
          </w:p>
        </w:tc>
      </w:tr>
      <w:tr>
        <w:tc>
          <w:tcPr>
            <w:tcW w:type="dxa" w:w="4703"/>
            <w:shd w:val="clear" w:color="auto" w:fill="FFFFFF"/>
          </w:tcPr>
          <w:p>
            <w:r>
              <w:rPr>
                <w:b/>
                <w:color w:val="0F3460"/>
                <w:sz w:val="19"/>
              </w:rPr>
              <w:t>EventRegistration</w:t>
            </w:r>
          </w:p>
        </w:tc>
        <w:tc>
          <w:tcPr>
            <w:tcW w:type="dxa" w:w="4703"/>
            <w:shd w:val="clear" w:color="auto" w:fill="FFFFFF"/>
          </w:tcPr>
          <w:p>
            <w:r>
              <w:rPr>
                <w:color w:val="333333"/>
                <w:sz w:val="18"/>
              </w:rPr>
              <w:t>id, status, studentId, Event event</w:t>
            </w:r>
          </w:p>
        </w:tc>
      </w:tr>
    </w:tbl>
    <w:p>
      <w:pPr>
        <w:spacing w:before="280" w:after="80"/>
      </w:pPr>
      <w:r>
        <w:rPr>
          <w:b/>
          <w:color w:val="E94560"/>
          <w:sz w:val="20"/>
        </w:rPr>
        <w:t>🔗  API ENDPOINTS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pPr>
              <w:jc w:val="center"/>
            </w:pPr>
            <w:r>
              <w:rPr>
                <w:b/>
                <w:color w:val="FFFFFF"/>
                <w:sz w:val="20"/>
              </w:rPr>
              <w:t>Method</w:t>
            </w:r>
          </w:p>
        </w:tc>
        <w:tc>
          <w:tcPr>
            <w:tcW w:type="dxa" w:w="3135"/>
            <w:shd w:val="clear" w:color="auto" w:fill="0F3460"/>
          </w:tcPr>
          <w:p>
            <w:pPr>
              <w:jc w:val="center"/>
            </w:pPr>
            <w:r>
              <w:rPr>
                <w:b/>
                <w:color w:val="FFFFFF"/>
                <w:sz w:val="20"/>
              </w:rPr>
              <w:t>Endpoint</w:t>
            </w:r>
          </w:p>
        </w:tc>
        <w:tc>
          <w:tcPr>
            <w:tcW w:type="dxa" w:w="3135"/>
            <w:shd w:val="clear" w:color="auto" w:fill="0F3460"/>
          </w:tcPr>
          <w:p>
            <w:pPr>
              <w:jc w:val="center"/>
            </w:pPr>
            <w:r>
              <w:rPr>
                <w:b/>
                <w:color w:val="FFFFFF"/>
                <w:sz w:val="20"/>
              </w:rPr>
              <w:t>Description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/api/user/register</w:t>
            </w:r>
          </w:p>
        </w:tc>
        <w:tc>
          <w:tcPr>
            <w:tcW w:type="dxa" w:w="3135"/>
            <w:shd w:val="clear" w:color="auto" w:fill="F4F6F9"/>
          </w:tcPr>
          <w:p>
            <w:r>
              <w:rPr>
                <w:color w:val="333333"/>
                <w:sz w:val="18"/>
              </w:rPr>
              <w:t>Register any user</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/api/user/login</w:t>
            </w:r>
          </w:p>
        </w:tc>
        <w:tc>
          <w:tcPr>
            <w:tcW w:type="dxa" w:w="3135"/>
            <w:shd w:val="clear" w:color="auto" w:fill="FFFFFF"/>
          </w:tcPr>
          <w:p>
            <w:r>
              <w:rPr>
                <w:color w:val="333333"/>
                <w:sz w:val="18"/>
              </w:rPr>
              <w:t>Login user</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/api/institution/event</w:t>
            </w:r>
          </w:p>
        </w:tc>
        <w:tc>
          <w:tcPr>
            <w:tcW w:type="dxa" w:w="3135"/>
            <w:shd w:val="clear" w:color="auto" w:fill="F4F6F9"/>
          </w:tcPr>
          <w:p>
            <w:r>
              <w:rPr>
                <w:color w:val="333333"/>
                <w:sz w:val="18"/>
              </w:rPr>
              <w:t>Create event (INSTITUTION)</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/api/institution/events</w:t>
            </w:r>
          </w:p>
        </w:tc>
        <w:tc>
          <w:tcPr>
            <w:tcW w:type="dxa" w:w="3135"/>
            <w:shd w:val="clear" w:color="auto" w:fill="FFFFFF"/>
          </w:tcPr>
          <w:p>
            <w:r>
              <w:rPr>
                <w:color w:val="333333"/>
                <w:sz w:val="18"/>
              </w:rPr>
              <w:t>View all events (INSTITUTION)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/api/institution/resource</w:t>
            </w:r>
          </w:p>
        </w:tc>
        <w:tc>
          <w:tcPr>
            <w:tcW w:type="dxa" w:w="3135"/>
            <w:shd w:val="clear" w:color="auto" w:fill="F4F6F9"/>
          </w:tcPr>
          <w:p>
            <w:r>
              <w:rPr>
                <w:color w:val="333333"/>
                <w:sz w:val="18"/>
              </w:rPr>
              <w:t>Add resource (INSTITUTION)</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/api/institution/event/allocate-resources</w:t>
            </w:r>
          </w:p>
        </w:tc>
        <w:tc>
          <w:tcPr>
            <w:tcW w:type="dxa" w:w="3135"/>
            <w:shd w:val="clear" w:color="auto" w:fill="FFFFFF"/>
          </w:tcPr>
          <w:p>
            <w:r>
              <w:rPr>
                <w:color w:val="333333"/>
                <w:sz w:val="18"/>
              </w:rPr>
              <w:t>Allocate resources to event</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/api/educator/agenda</w:t>
            </w:r>
          </w:p>
        </w:tc>
        <w:tc>
          <w:tcPr>
            <w:tcW w:type="dxa" w:w="3135"/>
            <w:shd w:val="clear" w:color="auto" w:fill="F4F6F9"/>
          </w:tcPr>
          <w:p>
            <w:r>
              <w:rPr>
                <w:color w:val="333333"/>
                <w:sz w:val="18"/>
              </w:rPr>
              <w:t>View event agenda (EDUCATOR)</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/api/educator/update-material</w:t>
            </w:r>
          </w:p>
        </w:tc>
        <w:tc>
          <w:tcPr>
            <w:tcW w:type="dxa" w:w="3135"/>
            <w:shd w:val="clear" w:color="auto" w:fill="FFFFFF"/>
          </w:tcPr>
          <w:p>
            <w:r>
              <w:rPr>
                <w:color w:val="333333"/>
                <w:sz w:val="18"/>
              </w:rPr>
              <w:t>Update event material (EDUCATOR)</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/api/student/register/{eventId}</w:t>
            </w:r>
          </w:p>
        </w:tc>
        <w:tc>
          <w:tcPr>
            <w:tcW w:type="dxa" w:w="3135"/>
            <w:shd w:val="clear" w:color="auto" w:fill="F4F6F9"/>
          </w:tcPr>
          <w:p>
            <w:r>
              <w:rPr>
                <w:color w:val="333333"/>
                <w:sz w:val="18"/>
              </w:rPr>
              <w:t>Register for event (STUDENT)</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/api/student/registration-status/{id}</w:t>
            </w:r>
          </w:p>
        </w:tc>
        <w:tc>
          <w:tcPr>
            <w:tcW w:type="dxa" w:w="3135"/>
            <w:shd w:val="clear" w:color="auto" w:fill="FFFFFF"/>
          </w:tcPr>
          <w:p>
            <w:r>
              <w:rPr>
                <w:color w:val="333333"/>
                <w:sz w:val="18"/>
              </w:rPr>
              <w:t>View registration status</w:t>
            </w:r>
          </w:p>
        </w:tc>
      </w:tr>
    </w:tbl>
    <w:p>
      <w:pPr>
        <w:spacing w:before="280" w:after="80"/>
      </w:pPr>
      <w:r>
        <w:rPr>
          <w:b/>
          <w:color w:val="E94560"/>
          <w:sz w:val="20"/>
        </w:rPr>
        <w:t>⚛️  REACT FRONTEND COMPONENTS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LoginPage.jsx</w:t>
            </w:r>
          </w:p>
        </w:tc>
        <w:tc>
          <w:tcPr>
            <w:tcW w:type="dxa" w:w="3135"/>
            <w:shd w:val="clear" w:color="auto" w:fill="EEF2FF"/>
          </w:tcPr>
          <w:p>
            <w:r>
              <w:rPr>
                <w:color w:val="0F3460"/>
                <w:sz w:val="17"/>
              </w:rPr>
              <w:t>RegistrationPage.jsx</w:t>
            </w:r>
          </w:p>
        </w:tc>
        <w:tc>
          <w:tcPr>
            <w:tcW w:type="dxa" w:w="3135"/>
            <w:shd w:val="clear" w:color="auto" w:fill="EEF2FF"/>
          </w:tcPr>
          <w:p>
            <w:r>
              <w:rPr>
                <w:color w:val="0F3460"/>
                <w:sz w:val="17"/>
              </w:rPr>
              <w:t>CreateEventForm.jsx</w:t>
            </w:r>
          </w:p>
        </w:tc>
      </w:tr>
      <w:tr>
        <w:tc>
          <w:tcPr>
            <w:tcW w:type="dxa" w:w="3135"/>
            <w:shd w:val="clear" w:color="auto" w:fill="EEF2FF"/>
          </w:tcPr>
          <w:p>
            <w:r>
              <w:rPr>
                <w:color w:val="0F3460"/>
                <w:sz w:val="17"/>
              </w:rPr>
              <w:t>AddResourceForm.jsx</w:t>
            </w:r>
          </w:p>
        </w:tc>
        <w:tc>
          <w:tcPr>
            <w:tcW w:type="dxa" w:w="3135"/>
            <w:shd w:val="clear" w:color="auto" w:fill="EEF2FF"/>
          </w:tcPr>
          <w:p>
            <w:r>
              <w:rPr>
                <w:color w:val="0F3460"/>
                <w:sz w:val="17"/>
              </w:rPr>
              <w:t>ResourceAllocatePage.jsx</w:t>
            </w:r>
          </w:p>
        </w:tc>
        <w:tc>
          <w:tcPr>
            <w:tcW w:type="dxa" w:w="3135"/>
            <w:shd w:val="clear" w:color="auto" w:fill="EEF2FF"/>
          </w:tcPr>
          <w:p>
            <w:r>
              <w:rPr>
                <w:color w:val="0F3460"/>
                <w:sz w:val="17"/>
              </w:rPr>
              <w:t>ViewEventsPage.jsx</w:t>
            </w:r>
          </w:p>
        </w:tc>
      </w:tr>
      <w:tr>
        <w:tc>
          <w:tcPr>
            <w:tcW w:type="dxa" w:w="3135"/>
            <w:shd w:val="clear" w:color="auto" w:fill="EEF2FF"/>
          </w:tcPr>
          <w:p>
            <w:r>
              <w:rPr>
                <w:color w:val="0F3460"/>
                <w:sz w:val="17"/>
              </w:rPr>
              <w:t>RegisterForEventPage.jsx</w:t>
            </w:r>
          </w:p>
        </w:tc>
        <w:tc>
          <w:tcPr>
            <w:tcW w:type="dxa" w:w="3135"/>
            <w:shd w:val="clear" w:color="auto" w:fill="EEF2FF"/>
          </w:tcPr>
          <w:p>
            <w:r>
              <w:rPr>
                <w:color w:val="0F3460"/>
                <w:sz w:val="17"/>
              </w:rPr>
              <w:t>BookingDetailsPage.jsx</w:t>
            </w:r>
          </w:p>
        </w:tc>
        <w:tc>
          <w:tcPr>
            <w:tcW w:type="dxa" w:w="3135"/>
            <w:shd w:val="clear" w:color="auto" w:fill="FFFFFF"/>
          </w:tcPr>
          <w:p/>
        </w:tc>
      </w:tr>
    </w:tbl>
    <w:p>
      <w:pPr>
        <w:spacing w:before="280" w:after="80"/>
      </w:pPr>
      <w:r>
        <w:rPr>
          <w:b/>
          <w:color w:val="E94560"/>
          <w:sz w:val="20"/>
        </w:rPr>
        <w:t>🍃  SPRING BOOT BACKEND FILES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entity/User.java</w:t>
            </w:r>
          </w:p>
        </w:tc>
        <w:tc>
          <w:tcPr>
            <w:tcW w:type="dxa" w:w="3135"/>
            <w:shd w:val="clear" w:color="auto" w:fill="EEF2FF"/>
          </w:tcPr>
          <w:p>
            <w:r>
              <w:rPr>
                <w:color w:val="0F3460"/>
                <w:sz w:val="17"/>
              </w:rPr>
              <w:t>entity/Event.java</w:t>
            </w:r>
          </w:p>
        </w:tc>
        <w:tc>
          <w:tcPr>
            <w:tcW w:type="dxa" w:w="3135"/>
            <w:shd w:val="clear" w:color="auto" w:fill="EEF2FF"/>
          </w:tcPr>
          <w:p>
            <w:r>
              <w:rPr>
                <w:color w:val="0F3460"/>
                <w:sz w:val="17"/>
              </w:rPr>
              <w:t>entity/Resource.java</w:t>
            </w:r>
          </w:p>
        </w:tc>
      </w:tr>
      <w:tr>
        <w:tc>
          <w:tcPr>
            <w:tcW w:type="dxa" w:w="3135"/>
            <w:shd w:val="clear" w:color="auto" w:fill="EEF2FF"/>
          </w:tcPr>
          <w:p>
            <w:r>
              <w:rPr>
                <w:color w:val="0F3460"/>
                <w:sz w:val="17"/>
              </w:rPr>
              <w:t>entity/EventRegistration.java</w:t>
            </w:r>
          </w:p>
        </w:tc>
        <w:tc>
          <w:tcPr>
            <w:tcW w:type="dxa" w:w="3135"/>
            <w:shd w:val="clear" w:color="auto" w:fill="EEF2FF"/>
          </w:tcPr>
          <w:p>
            <w:r>
              <w:rPr>
                <w:color w:val="0F3460"/>
                <w:sz w:val="17"/>
              </w:rPr>
              <w:t>controller/InstitutionController.java</w:t>
            </w:r>
          </w:p>
        </w:tc>
        <w:tc>
          <w:tcPr>
            <w:tcW w:type="dxa" w:w="3135"/>
            <w:shd w:val="clear" w:color="auto" w:fill="EEF2FF"/>
          </w:tcPr>
          <w:p>
            <w:r>
              <w:rPr>
                <w:color w:val="0F3460"/>
                <w:sz w:val="17"/>
              </w:rPr>
              <w:t>controller/EducatorController.java</w:t>
            </w:r>
          </w:p>
        </w:tc>
      </w:tr>
      <w:tr>
        <w:tc>
          <w:tcPr>
            <w:tcW w:type="dxa" w:w="3135"/>
            <w:shd w:val="clear" w:color="auto" w:fill="EEF2FF"/>
          </w:tcPr>
          <w:p>
            <w:r>
              <w:rPr>
                <w:color w:val="0F3460"/>
                <w:sz w:val="17"/>
              </w:rPr>
              <w:t>controller/StudentController.java</w:t>
            </w:r>
          </w:p>
        </w:tc>
        <w:tc>
          <w:tcPr>
            <w:tcW w:type="dxa" w:w="3135"/>
            <w:shd w:val="clear" w:color="auto" w:fill="EEF2FF"/>
          </w:tcPr>
          <w:p>
            <w:r>
              <w:rPr>
                <w:color w:val="0F3460"/>
                <w:sz w:val="17"/>
              </w:rPr>
              <w:t>service/EventService.java</w:t>
            </w:r>
          </w:p>
        </w:tc>
        <w:tc>
          <w:tcPr>
            <w:tcW w:type="dxa" w:w="3135"/>
            <w:shd w:val="clear" w:color="auto" w:fill="EEF2FF"/>
          </w:tcPr>
          <w:p>
            <w:r>
              <w:rPr>
                <w:color w:val="0F3460"/>
                <w:sz w:val="17"/>
              </w:rPr>
              <w:t>service/ResourceService.java</w:t>
            </w:r>
          </w:p>
        </w:tc>
      </w:tr>
      <w:tr>
        <w:tc>
          <w:tcPr>
            <w:tcW w:type="dxa" w:w="3135"/>
            <w:shd w:val="clear" w:color="auto" w:fill="EEF2FF"/>
          </w:tcPr>
          <w:p>
            <w:r>
              <w:rPr>
                <w:color w:val="0F3460"/>
                <w:sz w:val="17"/>
              </w:rPr>
              <w:t>repository/EventRepository.java</w:t>
            </w:r>
          </w:p>
        </w:tc>
        <w:tc>
          <w:tcPr>
            <w:tcW w:type="dxa" w:w="3135"/>
            <w:shd w:val="clear" w:color="auto" w:fill="FFFFFF"/>
          </w:tcPr>
          <w:p/>
        </w:tc>
        <w:tc>
          <w:tcPr>
            <w:tcW w:type="dxa" w:w="3135"/>
            <w:shd w:val="clear" w:color="auto" w:fill="FFFFFF"/>
          </w:tcPr>
          <w:p/>
        </w:tc>
      </w:tr>
    </w:tbl>
    <w:p>
      <w:pPr>
        <w:spacing w:before="280" w:after="80"/>
      </w:pPr>
      <w:r>
        <w:rPr>
          <w:b/>
          <w:color w:val="E94560"/>
          <w:sz w:val="20"/>
        </w:rPr>
        <w:t>🎯  LEARNING OUTCOMES</w:t>
      </w:r>
    </w:p>
    <w:p>
      <w:pPr>
        <w:spacing w:before="0" w:after="120"/>
      </w:pPr>
      <w:r>
        <w:rPr>
          <w:color w:val="E94560"/>
          <w:sz w:val="16"/>
        </w:rPr>
        <w:t>───────────────────────────────────────────────────────</w:t>
      </w:r>
    </w:p>
    <w:p>
      <w:pPr>
        <w:pStyle w:val="ListBullet"/>
        <w:spacing w:before="20" w:after="20"/>
        <w:ind w:left="432"/>
      </w:pPr>
      <w:r>
        <w:rPr>
          <w:color w:val="333333"/>
          <w:sz w:val="20"/>
        </w:rPr>
        <w:t>Build and consume RESTful APIs using React and Spring Boot</w:t>
      </w:r>
    </w:p>
    <w:p>
      <w:pPr>
        <w:pStyle w:val="ListBullet"/>
        <w:spacing w:before="20" w:after="20"/>
        <w:ind w:left="432"/>
      </w:pPr>
      <w:r>
        <w:rPr>
          <w:color w:val="333333"/>
          <w:sz w:val="20"/>
        </w:rPr>
        <w:t>Implement One-to-Many entity relationships (Event → Resources)</w:t>
      </w:r>
    </w:p>
    <w:p>
      <w:pPr>
        <w:pStyle w:val="ListBullet"/>
        <w:spacing w:before="20" w:after="20"/>
        <w:ind w:left="432"/>
      </w:pPr>
      <w:r>
        <w:rPr>
          <w:color w:val="333333"/>
          <w:sz w:val="20"/>
        </w:rPr>
        <w:t>Create role-specific UI views and controlled navigation</w:t>
      </w:r>
    </w:p>
    <w:p>
      <w:pPr>
        <w:pStyle w:val="ListBullet"/>
        <w:spacing w:before="20" w:after="20"/>
        <w:ind w:left="432"/>
      </w:pPr>
      <w:r>
        <w:rPr>
          <w:color w:val="333333"/>
          <w:sz w:val="20"/>
        </w:rPr>
        <w:t>Handle form validation in React for multi-role registration</w:t>
      </w:r>
    </w:p>
    <w:p>
      <w:r>
        <w:br w:type="page"/>
      </w:r>
    </w:p>
    <w:tbl>
      <w:tblPr>
        <w:tblW w:type="auto" w:w="0"/>
        <w:tblLook w:firstColumn="1" w:firstRow="1" w:lastColumn="0" w:lastRow="0" w:noHBand="0" w:noVBand="1" w:val="04A0"/>
      </w:tblPr>
      <w:tblGrid>
        <w:gridCol w:w="9406"/>
      </w:tblGrid>
      <w:tr>
        <w:tc>
          <w:tcPr>
            <w:tcW w:type="dxa" w:w="9406"/>
            <w:shd w:val="clear" w:color="auto" w:fill="0F3460"/>
          </w:tcPr>
          <w:p>
            <w:pPr>
              <w:spacing w:before="200" w:after="80"/>
            </w:pPr>
            <w:r>
              <w:rPr>
                <w:b/>
                <w:color w:val="FFFFFF"/>
                <w:sz w:val="30"/>
              </w:rPr>
              <w:t xml:space="preserve">  Case Study 03  ·  EventHub: Event Management &amp; Resource Allocation Platform</w:t>
            </w:r>
          </w:p>
          <w:p>
            <w:pPr>
              <w:spacing w:before="0" w:after="160"/>
            </w:pPr>
            <w:r>
              <w:rPr>
                <w:color w:val="CCCCFF"/>
                <w:sz w:val="20"/>
              </w:rPr>
              <w:t xml:space="preserve">  Comprehensive event planning with resource tracking and client interaction</w:t>
            </w:r>
          </w:p>
        </w:tc>
      </w:tr>
    </w:tbl>
    <w:tbl>
      <w:tblPr>
        <w:tblW w:type="auto" w:w="0"/>
        <w:tblLook w:firstColumn="1" w:firstRow="1" w:lastColumn="0" w:lastRow="0" w:noHBand="0" w:noVBand="1" w:val="04A0"/>
      </w:tblPr>
      <w:tblGrid>
        <w:gridCol w:w="3135"/>
        <w:gridCol w:w="3135"/>
        <w:gridCol w:w="3135"/>
      </w:tblGrid>
      <w:tr>
        <w:tc>
          <w:tcPr>
            <w:tcW w:type="dxa" w:w="3135"/>
            <w:shd w:val="clear" w:color="auto" w:fill="20B2AA"/>
          </w:tcPr>
          <w:p>
            <w:pPr>
              <w:spacing w:before="100" w:after="100"/>
              <w:jc w:val="center"/>
            </w:pPr>
            <w:r>
              <w:rPr>
                <w:b/>
                <w:color w:val="FFFFFF"/>
                <w:sz w:val="18"/>
              </w:rPr>
              <w:t>⚛️  React  (Frontend)</w:t>
            </w:r>
          </w:p>
        </w:tc>
        <w:tc>
          <w:tcPr>
            <w:tcW w:type="dxa" w:w="3135"/>
            <w:shd w:val="clear" w:color="auto" w:fill="6DB33F"/>
          </w:tcPr>
          <w:p>
            <w:pPr>
              <w:spacing w:before="100" w:after="100"/>
              <w:jc w:val="center"/>
            </w:pPr>
            <w:r>
              <w:rPr>
                <w:b/>
                <w:color w:val="FFFFFF"/>
                <w:sz w:val="18"/>
              </w:rPr>
              <w:t>🍃  Spring Boot  (Backend)</w:t>
            </w:r>
          </w:p>
        </w:tc>
        <w:tc>
          <w:tcPr>
            <w:tcW w:type="dxa" w:w="3135"/>
            <w:shd w:val="clear" w:color="auto" w:fill="00758F"/>
          </w:tcPr>
          <w:p>
            <w:pPr>
              <w:spacing w:before="100" w:after="100"/>
              <w:jc w:val="center"/>
            </w:pPr>
            <w:r>
              <w:rPr>
                <w:b/>
                <w:color w:val="FFFFFF"/>
                <w:sz w:val="18"/>
              </w:rPr>
              <w:t>🐬  MySQL  (Database)</w:t>
            </w:r>
          </w:p>
        </w:tc>
      </w:tr>
    </w:tbl>
    <w:p>
      <w:pPr>
        <w:spacing w:after="40"/>
      </w:pPr>
    </w:p>
    <w:p>
      <w:pPr>
        <w:spacing w:before="280" w:after="80"/>
      </w:pPr>
      <w:r>
        <w:rPr>
          <w:b/>
          <w:color w:val="E94560"/>
          <w:sz w:val="20"/>
        </w:rPr>
        <w:t>📋  OVERVIEW</w:t>
      </w:r>
    </w:p>
    <w:p>
      <w:pPr>
        <w:spacing w:before="0" w:after="120"/>
      </w:pPr>
      <w:r>
        <w:rPr>
          <w:color w:val="E94560"/>
          <w:sz w:val="16"/>
        </w:rPr>
        <w:t>───────────────────────────────────────────────────────</w:t>
      </w:r>
    </w:p>
    <w:p>
      <w:pPr>
        <w:spacing w:after="80"/>
      </w:pPr>
      <w:r>
        <w:rPr>
          <w:color w:val="333333"/>
          <w:sz w:val="20"/>
        </w:rPr>
        <w:t>A comprehensive system for organizing and streamlining event planning activities, including task assignment, resource allocation, and client interaction. Ensures seamless execution of events through a well-structured multi-role platform connecting event planners, venue staff, and clients.</w:t>
      </w:r>
    </w:p>
    <w:p>
      <w:pPr>
        <w:spacing w:before="280" w:after="80"/>
      </w:pPr>
      <w:r>
        <w:rPr>
          <w:b/>
          <w:color w:val="E94560"/>
          <w:sz w:val="20"/>
        </w:rPr>
        <w:t>👥  USERS OF THE SYSTEM</w:t>
      </w:r>
    </w:p>
    <w:p>
      <w:pPr>
        <w:spacing w:before="0" w:after="120"/>
      </w:pPr>
      <w:r>
        <w:rPr>
          <w:color w:val="E94560"/>
          <w:sz w:val="16"/>
        </w:rPr>
        <w:t>───────────────────────────────────────────────────────</w:t>
      </w:r>
    </w:p>
    <w:p>
      <w:pPr>
        <w:spacing w:before="40" w:after="40"/>
        <w:ind w:left="432"/>
      </w:pPr>
      <w:r>
        <w:rPr>
          <w:b/>
          <w:color w:val="0F3460"/>
          <w:sz w:val="20"/>
        </w:rPr>
        <w:t xml:space="preserve">📋 Planner  </w:t>
      </w:r>
      <w:r>
        <w:rPr>
          <w:color w:val="333333"/>
          <w:sz w:val="20"/>
        </w:rPr>
        <w:t>— Organize events, manage resources, communicate with clients</w:t>
      </w:r>
    </w:p>
    <w:p>
      <w:pPr>
        <w:spacing w:before="40" w:after="40"/>
        <w:ind w:left="432"/>
      </w:pPr>
      <w:r>
        <w:rPr>
          <w:b/>
          <w:color w:val="0F3460"/>
          <w:sz w:val="20"/>
        </w:rPr>
        <w:t xml:space="preserve">🏟️ Staff  </w:t>
      </w:r>
      <w:r>
        <w:rPr>
          <w:color w:val="333333"/>
          <w:sz w:val="20"/>
        </w:rPr>
        <w:t>— Oversee venue prep, maintenance, and scheduling</w:t>
      </w:r>
    </w:p>
    <w:p>
      <w:pPr>
        <w:spacing w:before="40" w:after="40"/>
        <w:ind w:left="432"/>
      </w:pPr>
      <w:r>
        <w:rPr>
          <w:b/>
          <w:color w:val="0F3460"/>
          <w:sz w:val="20"/>
        </w:rPr>
        <w:t xml:space="preserve">👥 Client  </w:t>
      </w:r>
      <w:r>
        <w:rPr>
          <w:color w:val="333333"/>
          <w:sz w:val="20"/>
        </w:rPr>
        <w:t>— Book events, provide specifications, receive updates</w:t>
      </w:r>
    </w:p>
    <w:p>
      <w:pPr>
        <w:spacing w:before="280" w:after="80"/>
      </w:pPr>
      <w:r>
        <w:rPr>
          <w:b/>
          <w:color w:val="E94560"/>
          <w:sz w:val="20"/>
        </w:rPr>
        <w:t>✅  FUNCTIONAL REQUIREMENTS</w:t>
      </w:r>
    </w:p>
    <w:p>
      <w:pPr>
        <w:spacing w:before="0" w:after="120"/>
      </w:pPr>
      <w:r>
        <w:rPr>
          <w:color w:val="E94560"/>
          <w:sz w:val="16"/>
        </w:rPr>
        <w:t>───────────────────────────────────────────────────────</w:t>
      </w:r>
    </w:p>
    <w:p>
      <w:pPr>
        <w:pStyle w:val="ListBullet"/>
        <w:spacing w:before="20" w:after="20"/>
        <w:ind w:left="432"/>
      </w:pPr>
      <w:r>
        <w:rPr>
          <w:color w:val="333333"/>
          <w:sz w:val="20"/>
        </w:rPr>
        <w:t>Event creation, update, and full lifecycle management by planners</w:t>
      </w:r>
    </w:p>
    <w:p>
      <w:pPr>
        <w:pStyle w:val="ListBullet"/>
        <w:spacing w:before="20" w:after="20"/>
        <w:ind w:left="432"/>
      </w:pPr>
      <w:r>
        <w:rPr>
          <w:color w:val="333333"/>
          <w:sz w:val="20"/>
        </w:rPr>
        <w:t>Resource addition (staff, equipment, venues) and allocation to events</w:t>
      </w:r>
    </w:p>
    <w:p>
      <w:pPr>
        <w:pStyle w:val="ListBullet"/>
        <w:spacing w:before="20" w:after="20"/>
        <w:ind w:left="432"/>
      </w:pPr>
      <w:r>
        <w:rPr>
          <w:color w:val="333333"/>
          <w:sz w:val="20"/>
        </w:rPr>
        <w:t>Staff can view assigned event details and update setup status</w:t>
      </w:r>
    </w:p>
    <w:p>
      <w:pPr>
        <w:pStyle w:val="ListBullet"/>
        <w:spacing w:before="20" w:after="20"/>
        <w:ind w:left="432"/>
      </w:pPr>
      <w:r>
        <w:rPr>
          <w:color w:val="333333"/>
          <w:sz w:val="20"/>
        </w:rPr>
        <w:t>Client portal to view booking details and event progress</w:t>
      </w:r>
    </w:p>
    <w:p>
      <w:pPr>
        <w:pStyle w:val="ListBullet"/>
        <w:spacing w:before="20" w:after="20"/>
        <w:ind w:left="432"/>
      </w:pPr>
      <w:r>
        <w:rPr>
          <w:color w:val="333333"/>
          <w:sz w:val="20"/>
        </w:rPr>
        <w:t>Role-based UI and API access control (PLANNER / STAFF / CLIENT)</w:t>
      </w:r>
    </w:p>
    <w:p>
      <w:pPr>
        <w:spacing w:before="280" w:after="80"/>
      </w:pPr>
      <w:r>
        <w:rPr>
          <w:b/>
          <w:color w:val="E94560"/>
          <w:sz w:val="20"/>
        </w:rPr>
        <w:t>🗄️  ENTITY CLASSES &amp; PROPERTIES</w:t>
      </w:r>
    </w:p>
    <w:p>
      <w:pPr>
        <w:spacing w:before="0" w:after="120"/>
      </w:pPr>
      <w:r>
        <w:rPr>
          <w:color w:val="E94560"/>
          <w:sz w:val="16"/>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pPr>
              <w:jc w:val="center"/>
            </w:pPr>
            <w:r>
              <w:rPr>
                <w:b/>
                <w:color w:val="FFFFFF"/>
                <w:sz w:val="20"/>
              </w:rPr>
              <w:t>Entity</w:t>
            </w:r>
          </w:p>
        </w:tc>
        <w:tc>
          <w:tcPr>
            <w:tcW w:type="dxa" w:w="4703"/>
            <w:shd w:val="clear" w:color="auto" w:fill="0F3460"/>
          </w:tcPr>
          <w:p>
            <w:pPr>
              <w:jc w:val="center"/>
            </w:pPr>
            <w:r>
              <w:rPr>
                <w:b/>
                <w:color w:val="FFFFFF"/>
                <w:sz w:val="20"/>
              </w:rPr>
              <w:t>Properties</w:t>
            </w:r>
          </w:p>
        </w:tc>
      </w:tr>
      <w:tr>
        <w:tc>
          <w:tcPr>
            <w:tcW w:type="dxa" w:w="4703"/>
            <w:shd w:val="clear" w:color="auto" w:fill="F4F6F9"/>
          </w:tcPr>
          <w:p>
            <w:r>
              <w:rPr>
                <w:b/>
                <w:color w:val="0F3460"/>
                <w:sz w:val="19"/>
              </w:rPr>
              <w:t>User</w:t>
            </w:r>
          </w:p>
        </w:tc>
        <w:tc>
          <w:tcPr>
            <w:tcW w:type="dxa" w:w="4703"/>
            <w:shd w:val="clear" w:color="auto" w:fill="F4F6F9"/>
          </w:tcPr>
          <w:p>
            <w:r>
              <w:rPr>
                <w:color w:val="333333"/>
                <w:sz w:val="18"/>
              </w:rPr>
              <w:t>userID, username, password, email, role (PLANNER / STAFF / CLIENT)</w:t>
            </w:r>
          </w:p>
        </w:tc>
      </w:tr>
      <w:tr>
        <w:tc>
          <w:tcPr>
            <w:tcW w:type="dxa" w:w="4703"/>
            <w:shd w:val="clear" w:color="auto" w:fill="FFFFFF"/>
          </w:tcPr>
          <w:p>
            <w:r>
              <w:rPr>
                <w:b/>
                <w:color w:val="0F3460"/>
                <w:sz w:val="19"/>
              </w:rPr>
              <w:t>Event</w:t>
            </w:r>
          </w:p>
        </w:tc>
        <w:tc>
          <w:tcPr>
            <w:tcW w:type="dxa" w:w="4703"/>
            <w:shd w:val="clear" w:color="auto" w:fill="FFFFFF"/>
          </w:tcPr>
          <w:p>
            <w:r>
              <w:rPr>
                <w:color w:val="333333"/>
                <w:sz w:val="18"/>
              </w:rPr>
              <w:t>eventID, title, description, dateTime, location, status, List&lt;Allocation&gt;</w:t>
            </w:r>
          </w:p>
        </w:tc>
      </w:tr>
      <w:tr>
        <w:tc>
          <w:tcPr>
            <w:tcW w:type="dxa" w:w="4703"/>
            <w:shd w:val="clear" w:color="auto" w:fill="F4F6F9"/>
          </w:tcPr>
          <w:p>
            <w:r>
              <w:rPr>
                <w:b/>
                <w:color w:val="0F3460"/>
                <w:sz w:val="19"/>
              </w:rPr>
              <w:t>Resource</w:t>
            </w:r>
          </w:p>
        </w:tc>
        <w:tc>
          <w:tcPr>
            <w:tcW w:type="dxa" w:w="4703"/>
            <w:shd w:val="clear" w:color="auto" w:fill="F4F6F9"/>
          </w:tcPr>
          <w:p>
            <w:r>
              <w:rPr>
                <w:color w:val="333333"/>
                <w:sz w:val="18"/>
              </w:rPr>
              <w:t>resourceID, name, type, availability (boolean)</w:t>
            </w:r>
          </w:p>
        </w:tc>
      </w:tr>
      <w:tr>
        <w:tc>
          <w:tcPr>
            <w:tcW w:type="dxa" w:w="4703"/>
            <w:shd w:val="clear" w:color="auto" w:fill="FFFFFF"/>
          </w:tcPr>
          <w:p>
            <w:r>
              <w:rPr>
                <w:b/>
                <w:color w:val="0F3460"/>
                <w:sz w:val="19"/>
              </w:rPr>
              <w:t>Allocation</w:t>
            </w:r>
          </w:p>
        </w:tc>
        <w:tc>
          <w:tcPr>
            <w:tcW w:type="dxa" w:w="4703"/>
            <w:shd w:val="clear" w:color="auto" w:fill="FFFFFF"/>
          </w:tcPr>
          <w:p>
            <w:r>
              <w:rPr>
                <w:color w:val="333333"/>
                <w:sz w:val="18"/>
              </w:rPr>
              <w:t>allocationID, Event event, Resource resource, int quantity</w:t>
            </w:r>
          </w:p>
        </w:tc>
      </w:tr>
    </w:tbl>
    <w:p>
      <w:pPr>
        <w:spacing w:before="280" w:after="80"/>
      </w:pPr>
      <w:r>
        <w:rPr>
          <w:b/>
          <w:color w:val="E94560"/>
          <w:sz w:val="20"/>
        </w:rPr>
        <w:t>🔗  API ENDPOINTS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pPr>
              <w:jc w:val="center"/>
            </w:pPr>
            <w:r>
              <w:rPr>
                <w:b/>
                <w:color w:val="FFFFFF"/>
                <w:sz w:val="20"/>
              </w:rPr>
              <w:t>Method</w:t>
            </w:r>
          </w:p>
        </w:tc>
        <w:tc>
          <w:tcPr>
            <w:tcW w:type="dxa" w:w="3135"/>
            <w:shd w:val="clear" w:color="auto" w:fill="0F3460"/>
          </w:tcPr>
          <w:p>
            <w:pPr>
              <w:jc w:val="center"/>
            </w:pPr>
            <w:r>
              <w:rPr>
                <w:b/>
                <w:color w:val="FFFFFF"/>
                <w:sz w:val="20"/>
              </w:rPr>
              <w:t>Endpoint</w:t>
            </w:r>
          </w:p>
        </w:tc>
        <w:tc>
          <w:tcPr>
            <w:tcW w:type="dxa" w:w="3135"/>
            <w:shd w:val="clear" w:color="auto" w:fill="0F3460"/>
          </w:tcPr>
          <w:p>
            <w:pPr>
              <w:jc w:val="center"/>
            </w:pPr>
            <w:r>
              <w:rPr>
                <w:b/>
                <w:color w:val="FFFFFF"/>
                <w:sz w:val="20"/>
              </w:rPr>
              <w:t>Description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/api/user/register</w:t>
            </w:r>
          </w:p>
        </w:tc>
        <w:tc>
          <w:tcPr>
            <w:tcW w:type="dxa" w:w="3135"/>
            <w:shd w:val="clear" w:color="auto" w:fill="F4F6F9"/>
          </w:tcPr>
          <w:p>
            <w:r>
              <w:rPr>
                <w:color w:val="333333"/>
                <w:sz w:val="18"/>
              </w:rPr>
              <w:t>Register user</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/api/user/login</w:t>
            </w:r>
          </w:p>
        </w:tc>
        <w:tc>
          <w:tcPr>
            <w:tcW w:type="dxa" w:w="3135"/>
            <w:shd w:val="clear" w:color="auto" w:fill="FFFFFF"/>
          </w:tcPr>
          <w:p>
            <w:r>
              <w:rPr>
                <w:color w:val="333333"/>
                <w:sz w:val="18"/>
              </w:rPr>
              <w:t>Login user</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/api/planner/event</w:t>
            </w:r>
          </w:p>
        </w:tc>
        <w:tc>
          <w:tcPr>
            <w:tcW w:type="dxa" w:w="3135"/>
            <w:shd w:val="clear" w:color="auto" w:fill="F4F6F9"/>
          </w:tcPr>
          <w:p>
            <w:r>
              <w:rPr>
                <w:color w:val="333333"/>
                <w:sz w:val="18"/>
              </w:rPr>
              <w:t>Create event (PLANNER)</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/api/planner/events</w:t>
            </w:r>
          </w:p>
        </w:tc>
        <w:tc>
          <w:tcPr>
            <w:tcW w:type="dxa" w:w="3135"/>
            <w:shd w:val="clear" w:color="auto" w:fill="FFFFFF"/>
          </w:tcPr>
          <w:p>
            <w:r>
              <w:rPr>
                <w:color w:val="333333"/>
                <w:sz w:val="18"/>
              </w:rPr>
              <w:t>View all events (PLANNER)</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/api/planner/resource</w:t>
            </w:r>
          </w:p>
        </w:tc>
        <w:tc>
          <w:tcPr>
            <w:tcW w:type="dxa" w:w="3135"/>
            <w:shd w:val="clear" w:color="auto" w:fill="F4F6F9"/>
          </w:tcPr>
          <w:p>
            <w:r>
              <w:rPr>
                <w:color w:val="333333"/>
                <w:sz w:val="18"/>
              </w:rPr>
              <w:t>Add resource (PLANNER)</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/api/planner/allocate-resources</w:t>
            </w:r>
          </w:p>
        </w:tc>
        <w:tc>
          <w:tcPr>
            <w:tcW w:type="dxa" w:w="3135"/>
            <w:shd w:val="clear" w:color="auto" w:fill="FFFFFF"/>
          </w:tcPr>
          <w:p>
            <w:r>
              <w:rPr>
                <w:color w:val="333333"/>
                <w:sz w:val="18"/>
              </w:rPr>
              <w:t>Allocate resources (PLANNER)</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/api/staff/event-details/{eventId}</w:t>
            </w:r>
          </w:p>
        </w:tc>
        <w:tc>
          <w:tcPr>
            <w:tcW w:type="dxa" w:w="3135"/>
            <w:shd w:val="clear" w:color="auto" w:fill="F4F6F9"/>
          </w:tcPr>
          <w:p>
            <w:r>
              <w:rPr>
                <w:color w:val="333333"/>
                <w:sz w:val="18"/>
              </w:rPr>
              <w:t>View event details (STAFF)</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/api/staff/update-setup/{eventId}</w:t>
            </w:r>
          </w:p>
        </w:tc>
        <w:tc>
          <w:tcPr>
            <w:tcW w:type="dxa" w:w="3135"/>
            <w:shd w:val="clear" w:color="auto" w:fill="FFFFFF"/>
          </w:tcPr>
          <w:p>
            <w:r>
              <w:rPr>
                <w:color w:val="333333"/>
                <w:sz w:val="18"/>
              </w:rPr>
              <w:t>Update event setup (STAFF)</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/api/client/booking-details/{eventId}</w:t>
            </w:r>
          </w:p>
        </w:tc>
        <w:tc>
          <w:tcPr>
            <w:tcW w:type="dxa" w:w="3135"/>
            <w:shd w:val="clear" w:color="auto" w:fill="F4F6F9"/>
          </w:tcPr>
          <w:p>
            <w:r>
              <w:rPr>
                <w:color w:val="333333"/>
                <w:sz w:val="18"/>
              </w:rPr>
              <w:t>View booking (CLIENT)</w:t>
            </w:r>
          </w:p>
        </w:tc>
      </w:tr>
    </w:tbl>
    <w:p>
      <w:pPr>
        <w:spacing w:before="280" w:after="80"/>
      </w:pPr>
      <w:r>
        <w:rPr>
          <w:b/>
          <w:color w:val="E94560"/>
          <w:sz w:val="20"/>
        </w:rPr>
        <w:t>⚛️  REACT FRONTEND COMPONENTS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LoginPage.jsx</w:t>
            </w:r>
          </w:p>
        </w:tc>
        <w:tc>
          <w:tcPr>
            <w:tcW w:type="dxa" w:w="3135"/>
            <w:shd w:val="clear" w:color="auto" w:fill="EEF2FF"/>
          </w:tcPr>
          <w:p>
            <w:r>
              <w:rPr>
                <w:color w:val="0F3460"/>
                <w:sz w:val="17"/>
              </w:rPr>
              <w:t>RegistrationPage.jsx</w:t>
            </w:r>
          </w:p>
        </w:tc>
        <w:tc>
          <w:tcPr>
            <w:tcW w:type="dxa" w:w="3135"/>
            <w:shd w:val="clear" w:color="auto" w:fill="EEF2FF"/>
          </w:tcPr>
          <w:p>
            <w:r>
              <w:rPr>
                <w:color w:val="0F3460"/>
                <w:sz w:val="17"/>
              </w:rPr>
              <w:t>CreateEventForm.jsx</w:t>
            </w:r>
          </w:p>
        </w:tc>
      </w:tr>
      <w:tr>
        <w:tc>
          <w:tcPr>
            <w:tcW w:type="dxa" w:w="3135"/>
            <w:shd w:val="clear" w:color="auto" w:fill="EEF2FF"/>
          </w:tcPr>
          <w:p>
            <w:r>
              <w:rPr>
                <w:color w:val="0F3460"/>
                <w:sz w:val="17"/>
              </w:rPr>
              <w:t>AddResourceForm.jsx</w:t>
            </w:r>
          </w:p>
        </w:tc>
        <w:tc>
          <w:tcPr>
            <w:tcW w:type="dxa" w:w="3135"/>
            <w:shd w:val="clear" w:color="auto" w:fill="EEF2FF"/>
          </w:tcPr>
          <w:p>
            <w:r>
              <w:rPr>
                <w:color w:val="0F3460"/>
                <w:sz w:val="17"/>
              </w:rPr>
              <w:t>ResourceAllocatePage.jsx</w:t>
            </w:r>
          </w:p>
        </w:tc>
        <w:tc>
          <w:tcPr>
            <w:tcW w:type="dxa" w:w="3135"/>
            <w:shd w:val="clear" w:color="auto" w:fill="EEF2FF"/>
          </w:tcPr>
          <w:p>
            <w:r>
              <w:rPr>
                <w:color w:val="0F3460"/>
                <w:sz w:val="17"/>
              </w:rPr>
              <w:t>ViewEventsPage.jsx</w:t>
            </w:r>
          </w:p>
        </w:tc>
      </w:tr>
      <w:tr>
        <w:tc>
          <w:tcPr>
            <w:tcW w:type="dxa" w:w="3135"/>
            <w:shd w:val="clear" w:color="auto" w:fill="EEF2FF"/>
          </w:tcPr>
          <w:p>
            <w:r>
              <w:rPr>
                <w:color w:val="0F3460"/>
                <w:sz w:val="17"/>
              </w:rPr>
              <w:t>BookingDetailsPage.jsx</w:t>
            </w:r>
          </w:p>
        </w:tc>
        <w:tc>
          <w:tcPr>
            <w:tcW w:type="dxa" w:w="3135"/>
            <w:shd w:val="clear" w:color="auto" w:fill="FFFFFF"/>
          </w:tcPr>
          <w:p/>
        </w:tc>
        <w:tc>
          <w:tcPr>
            <w:tcW w:type="dxa" w:w="3135"/>
            <w:shd w:val="clear" w:color="auto" w:fill="FFFFFF"/>
          </w:tcPr>
          <w:p/>
        </w:tc>
      </w:tr>
    </w:tbl>
    <w:p>
      <w:pPr>
        <w:spacing w:before="280" w:after="80"/>
      </w:pPr>
      <w:r>
        <w:rPr>
          <w:b/>
          <w:color w:val="E94560"/>
          <w:sz w:val="20"/>
        </w:rPr>
        <w:t>🍃  SPRING BOOT BACKEND FILES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entity/User.java</w:t>
            </w:r>
          </w:p>
        </w:tc>
        <w:tc>
          <w:tcPr>
            <w:tcW w:type="dxa" w:w="3135"/>
            <w:shd w:val="clear" w:color="auto" w:fill="EEF2FF"/>
          </w:tcPr>
          <w:p>
            <w:r>
              <w:rPr>
                <w:color w:val="0F3460"/>
                <w:sz w:val="17"/>
              </w:rPr>
              <w:t>entity/Event.java</w:t>
            </w:r>
          </w:p>
        </w:tc>
        <w:tc>
          <w:tcPr>
            <w:tcW w:type="dxa" w:w="3135"/>
            <w:shd w:val="clear" w:color="auto" w:fill="EEF2FF"/>
          </w:tcPr>
          <w:p>
            <w:r>
              <w:rPr>
                <w:color w:val="0F3460"/>
                <w:sz w:val="17"/>
              </w:rPr>
              <w:t>entity/Resource.java</w:t>
            </w:r>
          </w:p>
        </w:tc>
      </w:tr>
      <w:tr>
        <w:tc>
          <w:tcPr>
            <w:tcW w:type="dxa" w:w="3135"/>
            <w:shd w:val="clear" w:color="auto" w:fill="EEF2FF"/>
          </w:tcPr>
          <w:p>
            <w:r>
              <w:rPr>
                <w:color w:val="0F3460"/>
                <w:sz w:val="17"/>
              </w:rPr>
              <w:t>entity/Allocation.java</w:t>
            </w:r>
          </w:p>
        </w:tc>
        <w:tc>
          <w:tcPr>
            <w:tcW w:type="dxa" w:w="3135"/>
            <w:shd w:val="clear" w:color="auto" w:fill="EEF2FF"/>
          </w:tcPr>
          <w:p>
            <w:r>
              <w:rPr>
                <w:color w:val="0F3460"/>
                <w:sz w:val="17"/>
              </w:rPr>
              <w:t>controller/EventPlannerController.java</w:t>
            </w:r>
          </w:p>
        </w:tc>
        <w:tc>
          <w:tcPr>
            <w:tcW w:type="dxa" w:w="3135"/>
            <w:shd w:val="clear" w:color="auto" w:fill="EEF2FF"/>
          </w:tcPr>
          <w:p>
            <w:r>
              <w:rPr>
                <w:color w:val="0F3460"/>
                <w:sz w:val="17"/>
              </w:rPr>
              <w:t>controller/StaffController.java</w:t>
            </w:r>
          </w:p>
        </w:tc>
      </w:tr>
      <w:tr>
        <w:tc>
          <w:tcPr>
            <w:tcW w:type="dxa" w:w="3135"/>
            <w:shd w:val="clear" w:color="auto" w:fill="EEF2FF"/>
          </w:tcPr>
          <w:p>
            <w:r>
              <w:rPr>
                <w:color w:val="0F3460"/>
                <w:sz w:val="17"/>
              </w:rPr>
              <w:t>controller/ClientController.java</w:t>
            </w:r>
          </w:p>
        </w:tc>
        <w:tc>
          <w:tcPr>
            <w:tcW w:type="dxa" w:w="3135"/>
            <w:shd w:val="clear" w:color="auto" w:fill="EEF2FF"/>
          </w:tcPr>
          <w:p>
            <w:r>
              <w:rPr>
                <w:color w:val="0F3460"/>
                <w:sz w:val="17"/>
              </w:rPr>
              <w:t>service/EventService.java</w:t>
            </w:r>
          </w:p>
        </w:tc>
        <w:tc>
          <w:tcPr>
            <w:tcW w:type="dxa" w:w="3135"/>
            <w:shd w:val="clear" w:color="auto" w:fill="EEF2FF"/>
          </w:tcPr>
          <w:p>
            <w:r>
              <w:rPr>
                <w:color w:val="0F3460"/>
                <w:sz w:val="17"/>
              </w:rPr>
              <w:t>service/ResourceService.java</w:t>
            </w:r>
          </w:p>
        </w:tc>
      </w:tr>
      <w:tr>
        <w:tc>
          <w:tcPr>
            <w:tcW w:type="dxa" w:w="3135"/>
            <w:shd w:val="clear" w:color="auto" w:fill="EEF2FF"/>
          </w:tcPr>
          <w:p>
            <w:r>
              <w:rPr>
                <w:color w:val="0F3460"/>
                <w:sz w:val="17"/>
              </w:rPr>
              <w:t>repository/AllocationRepository.java</w:t>
            </w:r>
          </w:p>
        </w:tc>
        <w:tc>
          <w:tcPr>
            <w:tcW w:type="dxa" w:w="3135"/>
            <w:shd w:val="clear" w:color="auto" w:fill="FFFFFF"/>
          </w:tcPr>
          <w:p/>
        </w:tc>
        <w:tc>
          <w:tcPr>
            <w:tcW w:type="dxa" w:w="3135"/>
            <w:shd w:val="clear" w:color="auto" w:fill="FFFFFF"/>
          </w:tcPr>
          <w:p/>
        </w:tc>
      </w:tr>
    </w:tbl>
    <w:p>
      <w:pPr>
        <w:spacing w:before="280" w:after="80"/>
      </w:pPr>
      <w:r>
        <w:rPr>
          <w:b/>
          <w:color w:val="E94560"/>
          <w:sz w:val="20"/>
        </w:rPr>
        <w:t>🎯  LEARNING OUTCOMES</w:t>
      </w:r>
    </w:p>
    <w:p>
      <w:pPr>
        <w:spacing w:before="0" w:after="120"/>
      </w:pPr>
      <w:r>
        <w:rPr>
          <w:color w:val="E94560"/>
          <w:sz w:val="16"/>
        </w:rPr>
        <w:t>───────────────────────────────────────────────────────</w:t>
      </w:r>
    </w:p>
    <w:p>
      <w:pPr>
        <w:pStyle w:val="ListBullet"/>
        <w:spacing w:before="20" w:after="20"/>
        <w:ind w:left="432"/>
      </w:pPr>
      <w:r>
        <w:rPr>
          <w:color w:val="333333"/>
          <w:sz w:val="20"/>
        </w:rPr>
        <w:t>Design and implement Many-to-Many relationships via a join entity (Allocation)</w:t>
      </w:r>
    </w:p>
    <w:p>
      <w:pPr>
        <w:pStyle w:val="ListBullet"/>
        <w:spacing w:before="20" w:after="20"/>
        <w:ind w:left="432"/>
      </w:pPr>
      <w:r>
        <w:rPr>
          <w:color w:val="333333"/>
          <w:sz w:val="20"/>
        </w:rPr>
        <w:t>Build CRUD operations end-to-end from React UI to MySQL database</w:t>
      </w:r>
    </w:p>
    <w:p>
      <w:pPr>
        <w:pStyle w:val="ListBullet"/>
        <w:spacing w:before="20" w:after="20"/>
        <w:ind w:left="432"/>
      </w:pPr>
      <w:r>
        <w:rPr>
          <w:color w:val="333333"/>
          <w:sz w:val="20"/>
        </w:rPr>
        <w:t>Practice React component structuring and conditional rendering by role</w:t>
      </w:r>
    </w:p>
    <w:p>
      <w:pPr>
        <w:pStyle w:val="ListBullet"/>
        <w:spacing w:before="20" w:after="20"/>
        <w:ind w:left="432"/>
      </w:pPr>
      <w:r>
        <w:rPr>
          <w:color w:val="333333"/>
          <w:sz w:val="20"/>
        </w:rPr>
        <w:t>Understand Spring Boot service layer patterns and repository usage</w:t>
      </w:r>
    </w:p>
    <w:p>
      <w:r>
        <w:br w:type="page"/>
      </w:r>
    </w:p>
    <w:tbl>
      <w:tblPr>
        <w:tblW w:type="auto" w:w="0"/>
        <w:tblLook w:firstColumn="1" w:firstRow="1" w:lastColumn="0" w:lastRow="0" w:noHBand="0" w:noVBand="1" w:val="04A0"/>
      </w:tblPr>
      <w:tblGrid>
        <w:gridCol w:w="9406"/>
      </w:tblGrid>
      <w:tr>
        <w:tc>
          <w:tcPr>
            <w:tcW w:type="dxa" w:w="9406"/>
            <w:shd w:val="clear" w:color="auto" w:fill="0F3460"/>
          </w:tcPr>
          <w:p>
            <w:pPr>
              <w:spacing w:before="200" w:after="80"/>
            </w:pPr>
            <w:r>
              <w:rPr>
                <w:b/>
                <w:color w:val="FFFFFF"/>
                <w:sz w:val="30"/>
              </w:rPr>
              <w:t xml:space="preserve">  Case Study 04  ·  PlanIt: Event Management System with Task Assignment</w:t>
            </w:r>
          </w:p>
          <w:p>
            <w:pPr>
              <w:spacing w:before="0" w:after="160"/>
            </w:pPr>
            <w:r>
              <w:rPr>
                <w:color w:val="CCCCFF"/>
                <w:sz w:val="20"/>
              </w:rPr>
              <w:t xml:space="preserve">  Event planning platform with staff task tracking and client feedback</w:t>
            </w:r>
          </w:p>
        </w:tc>
      </w:tr>
    </w:tbl>
    <w:tbl>
      <w:tblPr>
        <w:tblW w:type="auto" w:w="0"/>
        <w:tblLook w:firstColumn="1" w:firstRow="1" w:lastColumn="0" w:lastRow="0" w:noHBand="0" w:noVBand="1" w:val="04A0"/>
      </w:tblPr>
      <w:tblGrid>
        <w:gridCol w:w="3135"/>
        <w:gridCol w:w="3135"/>
        <w:gridCol w:w="3135"/>
      </w:tblGrid>
      <w:tr>
        <w:tc>
          <w:tcPr>
            <w:tcW w:type="dxa" w:w="3135"/>
            <w:shd w:val="clear" w:color="auto" w:fill="20B2AA"/>
          </w:tcPr>
          <w:p>
            <w:pPr>
              <w:spacing w:before="100" w:after="100"/>
              <w:jc w:val="center"/>
            </w:pPr>
            <w:r>
              <w:rPr>
                <w:b/>
                <w:color w:val="FFFFFF"/>
                <w:sz w:val="18"/>
              </w:rPr>
              <w:t>⚛️  React  (Frontend)</w:t>
            </w:r>
          </w:p>
        </w:tc>
        <w:tc>
          <w:tcPr>
            <w:tcW w:type="dxa" w:w="3135"/>
            <w:shd w:val="clear" w:color="auto" w:fill="6DB33F"/>
          </w:tcPr>
          <w:p>
            <w:pPr>
              <w:spacing w:before="100" w:after="100"/>
              <w:jc w:val="center"/>
            </w:pPr>
            <w:r>
              <w:rPr>
                <w:b/>
                <w:color w:val="FFFFFF"/>
                <w:sz w:val="18"/>
              </w:rPr>
              <w:t>🍃  Spring Boot  (Backend)</w:t>
            </w:r>
          </w:p>
        </w:tc>
        <w:tc>
          <w:tcPr>
            <w:tcW w:type="dxa" w:w="3135"/>
            <w:shd w:val="clear" w:color="auto" w:fill="00758F"/>
          </w:tcPr>
          <w:p>
            <w:pPr>
              <w:spacing w:before="100" w:after="100"/>
              <w:jc w:val="center"/>
            </w:pPr>
            <w:r>
              <w:rPr>
                <w:b/>
                <w:color w:val="FFFFFF"/>
                <w:sz w:val="18"/>
              </w:rPr>
              <w:t>🐬  MySQL  (Database)</w:t>
            </w:r>
          </w:p>
        </w:tc>
      </w:tr>
    </w:tbl>
    <w:p>
      <w:pPr>
        <w:spacing w:after="40"/>
      </w:pPr>
    </w:p>
    <w:p>
      <w:pPr>
        <w:spacing w:before="280" w:after="80"/>
      </w:pPr>
      <w:r>
        <w:rPr>
          <w:b/>
          <w:color w:val="E94560"/>
          <w:sz w:val="20"/>
        </w:rPr>
        <w:t>📋  OVERVIEW</w:t>
      </w:r>
    </w:p>
    <w:p>
      <w:pPr>
        <w:spacing w:before="0" w:after="120"/>
      </w:pPr>
      <w:r>
        <w:rPr>
          <w:color w:val="E94560"/>
          <w:sz w:val="16"/>
        </w:rPr>
        <w:t>───────────────────────────────────────────────────────</w:t>
      </w:r>
    </w:p>
    <w:p>
      <w:pPr>
        <w:spacing w:after="80"/>
      </w:pPr>
      <w:r>
        <w:rPr>
          <w:color w:val="333333"/>
          <w:sz w:val="20"/>
        </w:rPr>
        <w:t>A comprehensive event management system designed to streamline the management of events, assigning tasks to staff members, and facilitating client interaction. The platform supports Planners, Staff, and Clients with distinct roles, ensuring smooth event planning from creation through feedback collection.</w:t>
      </w:r>
    </w:p>
    <w:p>
      <w:pPr>
        <w:spacing w:before="280" w:after="80"/>
      </w:pPr>
      <w:r>
        <w:rPr>
          <w:b/>
          <w:color w:val="E94560"/>
          <w:sz w:val="20"/>
        </w:rPr>
        <w:t>👥  USERS OF THE SYSTEM</w:t>
      </w:r>
    </w:p>
    <w:p>
      <w:pPr>
        <w:spacing w:before="0" w:after="120"/>
      </w:pPr>
      <w:r>
        <w:rPr>
          <w:color w:val="E94560"/>
          <w:sz w:val="16"/>
        </w:rPr>
        <w:t>───────────────────────────────────────────────────────</w:t>
      </w:r>
    </w:p>
    <w:p>
      <w:pPr>
        <w:spacing w:before="40" w:after="40"/>
        <w:ind w:left="432"/>
      </w:pPr>
      <w:r>
        <w:rPr>
          <w:b/>
          <w:color w:val="0F3460"/>
          <w:sz w:val="20"/>
        </w:rPr>
        <w:t xml:space="preserve">📌 Planner  </w:t>
      </w:r>
      <w:r>
        <w:rPr>
          <w:color w:val="333333"/>
          <w:sz w:val="20"/>
        </w:rPr>
        <w:t>— Organize events, create and assign tasks to staff members</w:t>
      </w:r>
    </w:p>
    <w:p>
      <w:pPr>
        <w:spacing w:before="40" w:after="40"/>
        <w:ind w:left="432"/>
      </w:pPr>
      <w:r>
        <w:rPr>
          <w:b/>
          <w:color w:val="0F3460"/>
          <w:sz w:val="20"/>
        </w:rPr>
        <w:t xml:space="preserve">🔧 Staff  </w:t>
      </w:r>
      <w:r>
        <w:rPr>
          <w:color w:val="333333"/>
          <w:sz w:val="20"/>
        </w:rPr>
        <w:t>— View assigned tasks, update task status, communicate with planners</w:t>
      </w:r>
    </w:p>
    <w:p>
      <w:pPr>
        <w:spacing w:before="40" w:after="40"/>
        <w:ind w:left="432"/>
      </w:pPr>
      <w:r>
        <w:rPr>
          <w:b/>
          <w:color w:val="0F3460"/>
          <w:sz w:val="20"/>
        </w:rPr>
        <w:t xml:space="preserve">🤝 Client  </w:t>
      </w:r>
      <w:r>
        <w:rPr>
          <w:color w:val="333333"/>
          <w:sz w:val="20"/>
        </w:rPr>
        <w:t>— View event progress, submit feedback, communicate with planners</w:t>
      </w:r>
    </w:p>
    <w:p>
      <w:pPr>
        <w:spacing w:before="280" w:after="80"/>
      </w:pPr>
      <w:r>
        <w:rPr>
          <w:b/>
          <w:color w:val="E94560"/>
          <w:sz w:val="20"/>
        </w:rPr>
        <w:t>✅  FUNCTIONAL REQUIREMENTS</w:t>
      </w:r>
    </w:p>
    <w:p>
      <w:pPr>
        <w:spacing w:before="0" w:after="120"/>
      </w:pPr>
      <w:r>
        <w:rPr>
          <w:color w:val="E94560"/>
          <w:sz w:val="16"/>
        </w:rPr>
        <w:t>───────────────────────────────────────────────────────</w:t>
      </w:r>
    </w:p>
    <w:p>
      <w:pPr>
        <w:pStyle w:val="ListBullet"/>
        <w:spacing w:before="20" w:after="20"/>
        <w:ind w:left="432"/>
      </w:pPr>
      <w:r>
        <w:rPr>
          <w:color w:val="333333"/>
          <w:sz w:val="20"/>
        </w:rPr>
        <w:t>Event creation, update, and management by planners</w:t>
      </w:r>
    </w:p>
    <w:p>
      <w:pPr>
        <w:pStyle w:val="ListBullet"/>
        <w:spacing w:before="20" w:after="20"/>
        <w:ind w:left="432"/>
      </w:pPr>
      <w:r>
        <w:rPr>
          <w:color w:val="333333"/>
          <w:sz w:val="20"/>
        </w:rPr>
        <w:t>Task creation and assignment to specific staff members</w:t>
      </w:r>
    </w:p>
    <w:p>
      <w:pPr>
        <w:pStyle w:val="ListBullet"/>
        <w:spacing w:before="20" w:after="20"/>
        <w:ind w:left="432"/>
      </w:pPr>
      <w:r>
        <w:rPr>
          <w:color w:val="333333"/>
          <w:sz w:val="20"/>
        </w:rPr>
        <w:t>Staff can view their assigned tasks and update task status</w:t>
      </w:r>
    </w:p>
    <w:p>
      <w:pPr>
        <w:pStyle w:val="ListBullet"/>
        <w:spacing w:before="20" w:after="20"/>
        <w:ind w:left="432"/>
      </w:pPr>
      <w:r>
        <w:rPr>
          <w:color w:val="333333"/>
          <w:sz w:val="20"/>
        </w:rPr>
        <w:t>Clients can view all events and provide feedback on specific events</w:t>
      </w:r>
    </w:p>
    <w:p>
      <w:pPr>
        <w:pStyle w:val="ListBullet"/>
        <w:spacing w:before="20" w:after="20"/>
        <w:ind w:left="432"/>
      </w:pPr>
      <w:r>
        <w:rPr>
          <w:color w:val="333333"/>
          <w:sz w:val="20"/>
        </w:rPr>
        <w:t>Role-based API access (PLANNER / STAFF / CLIENT)</w:t>
      </w:r>
    </w:p>
    <w:p>
      <w:pPr>
        <w:spacing w:before="280" w:after="80"/>
      </w:pPr>
      <w:r>
        <w:rPr>
          <w:b/>
          <w:color w:val="E94560"/>
          <w:sz w:val="20"/>
        </w:rPr>
        <w:t>🗄️  ENTITY CLASSES &amp; PROPERTIES</w:t>
      </w:r>
    </w:p>
    <w:p>
      <w:pPr>
        <w:spacing w:before="0" w:after="120"/>
      </w:pPr>
      <w:r>
        <w:rPr>
          <w:color w:val="E94560"/>
          <w:sz w:val="16"/>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pPr>
              <w:jc w:val="center"/>
            </w:pPr>
            <w:r>
              <w:rPr>
                <w:b/>
                <w:color w:val="FFFFFF"/>
                <w:sz w:val="20"/>
              </w:rPr>
              <w:t>Entity</w:t>
            </w:r>
          </w:p>
        </w:tc>
        <w:tc>
          <w:tcPr>
            <w:tcW w:type="dxa" w:w="4703"/>
            <w:shd w:val="clear" w:color="auto" w:fill="0F3460"/>
          </w:tcPr>
          <w:p>
            <w:pPr>
              <w:jc w:val="center"/>
            </w:pPr>
            <w:r>
              <w:rPr>
                <w:b/>
                <w:color w:val="FFFFFF"/>
                <w:sz w:val="20"/>
              </w:rPr>
              <w:t>Properties</w:t>
            </w:r>
          </w:p>
        </w:tc>
      </w:tr>
      <w:tr>
        <w:tc>
          <w:tcPr>
            <w:tcW w:type="dxa" w:w="4703"/>
            <w:shd w:val="clear" w:color="auto" w:fill="F4F6F9"/>
          </w:tcPr>
          <w:p>
            <w:r>
              <w:rPr>
                <w:b/>
                <w:color w:val="0F3460"/>
                <w:sz w:val="19"/>
              </w:rPr>
              <w:t>User</w:t>
            </w:r>
          </w:p>
        </w:tc>
        <w:tc>
          <w:tcPr>
            <w:tcW w:type="dxa" w:w="4703"/>
            <w:shd w:val="clear" w:color="auto" w:fill="F4F6F9"/>
          </w:tcPr>
          <w:p>
            <w:r>
              <w:rPr>
                <w:color w:val="333333"/>
                <w:sz w:val="18"/>
              </w:rPr>
              <w:t>id, username, password, email, role (PLANNER / STAFF / CLIENT)</w:t>
            </w:r>
          </w:p>
        </w:tc>
      </w:tr>
      <w:tr>
        <w:tc>
          <w:tcPr>
            <w:tcW w:type="dxa" w:w="4703"/>
            <w:shd w:val="clear" w:color="auto" w:fill="FFFFFF"/>
          </w:tcPr>
          <w:p>
            <w:r>
              <w:rPr>
                <w:b/>
                <w:color w:val="0F3460"/>
                <w:sz w:val="19"/>
              </w:rPr>
              <w:t>Event</w:t>
            </w:r>
          </w:p>
        </w:tc>
        <w:tc>
          <w:tcPr>
            <w:tcW w:type="dxa" w:w="4703"/>
            <w:shd w:val="clear" w:color="auto" w:fill="FFFFFF"/>
          </w:tcPr>
          <w:p>
            <w:r>
              <w:rPr>
                <w:color w:val="333333"/>
                <w:sz w:val="18"/>
              </w:rPr>
              <w:t>id, title, date, location, description, status, feedback</w:t>
            </w:r>
          </w:p>
        </w:tc>
      </w:tr>
      <w:tr>
        <w:tc>
          <w:tcPr>
            <w:tcW w:type="dxa" w:w="4703"/>
            <w:shd w:val="clear" w:color="auto" w:fill="F4F6F9"/>
          </w:tcPr>
          <w:p>
            <w:r>
              <w:rPr>
                <w:b/>
                <w:color w:val="0F3460"/>
                <w:sz w:val="19"/>
              </w:rPr>
              <w:t>Task</w:t>
            </w:r>
          </w:p>
        </w:tc>
        <w:tc>
          <w:tcPr>
            <w:tcW w:type="dxa" w:w="4703"/>
            <w:shd w:val="clear" w:color="auto" w:fill="F4F6F9"/>
          </w:tcPr>
          <w:p>
            <w:r>
              <w:rPr>
                <w:color w:val="333333"/>
                <w:sz w:val="18"/>
              </w:rPr>
              <w:t>id, description, status, Staff assignedStaff</w:t>
            </w:r>
          </w:p>
        </w:tc>
      </w:tr>
      <w:tr>
        <w:tc>
          <w:tcPr>
            <w:tcW w:type="dxa" w:w="4703"/>
            <w:shd w:val="clear" w:color="auto" w:fill="FFFFFF"/>
          </w:tcPr>
          <w:p>
            <w:r>
              <w:rPr>
                <w:b/>
                <w:color w:val="0F3460"/>
                <w:sz w:val="19"/>
              </w:rPr>
              <w:t>Staff</w:t>
            </w:r>
          </w:p>
        </w:tc>
        <w:tc>
          <w:tcPr>
            <w:tcW w:type="dxa" w:w="4703"/>
            <w:shd w:val="clear" w:color="auto" w:fill="FFFFFF"/>
          </w:tcPr>
          <w:p>
            <w:r>
              <w:rPr>
                <w:color w:val="333333"/>
                <w:sz w:val="18"/>
              </w:rPr>
              <w:t>Extends User — inherits all User fields</w:t>
            </w:r>
          </w:p>
        </w:tc>
      </w:tr>
    </w:tbl>
    <w:p>
      <w:pPr>
        <w:spacing w:before="280" w:after="80"/>
      </w:pPr>
      <w:r>
        <w:rPr>
          <w:b/>
          <w:color w:val="E94560"/>
          <w:sz w:val="20"/>
        </w:rPr>
        <w:t>🔗  API ENDPOINTS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pPr>
              <w:jc w:val="center"/>
            </w:pPr>
            <w:r>
              <w:rPr>
                <w:b/>
                <w:color w:val="FFFFFF"/>
                <w:sz w:val="20"/>
              </w:rPr>
              <w:t>Method</w:t>
            </w:r>
          </w:p>
        </w:tc>
        <w:tc>
          <w:tcPr>
            <w:tcW w:type="dxa" w:w="3135"/>
            <w:shd w:val="clear" w:color="auto" w:fill="0F3460"/>
          </w:tcPr>
          <w:p>
            <w:pPr>
              <w:jc w:val="center"/>
            </w:pPr>
            <w:r>
              <w:rPr>
                <w:b/>
                <w:color w:val="FFFFFF"/>
                <w:sz w:val="20"/>
              </w:rPr>
              <w:t>Endpoint</w:t>
            </w:r>
          </w:p>
        </w:tc>
        <w:tc>
          <w:tcPr>
            <w:tcW w:type="dxa" w:w="3135"/>
            <w:shd w:val="clear" w:color="auto" w:fill="0F3460"/>
          </w:tcPr>
          <w:p>
            <w:pPr>
              <w:jc w:val="center"/>
            </w:pPr>
            <w:r>
              <w:rPr>
                <w:b/>
                <w:color w:val="FFFFFF"/>
                <w:sz w:val="20"/>
              </w:rPr>
              <w:t>Description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/api/user/register</w:t>
            </w:r>
          </w:p>
        </w:tc>
        <w:tc>
          <w:tcPr>
            <w:tcW w:type="dxa" w:w="3135"/>
            <w:shd w:val="clear" w:color="auto" w:fill="F4F6F9"/>
          </w:tcPr>
          <w:p>
            <w:r>
              <w:rPr>
                <w:color w:val="333333"/>
                <w:sz w:val="18"/>
              </w:rPr>
              <w:t>Register user (any role)</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/api/user/login</w:t>
            </w:r>
          </w:p>
        </w:tc>
        <w:tc>
          <w:tcPr>
            <w:tcW w:type="dxa" w:w="3135"/>
            <w:shd w:val="clear" w:color="auto" w:fill="FFFFFF"/>
          </w:tcPr>
          <w:p>
            <w:r>
              <w:rPr>
                <w:color w:val="333333"/>
                <w:sz w:val="18"/>
              </w:rPr>
              <w:t>Login user</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/api/planner/event?plannerId=</w:t>
            </w:r>
          </w:p>
        </w:tc>
        <w:tc>
          <w:tcPr>
            <w:tcW w:type="dxa" w:w="3135"/>
            <w:shd w:val="clear" w:color="auto" w:fill="F4F6F9"/>
          </w:tcPr>
          <w:p>
            <w:r>
              <w:rPr>
                <w:color w:val="333333"/>
                <w:sz w:val="18"/>
              </w:rPr>
              <w:t>Create event (PLANNER)</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/api/planner/event/{id}</w:t>
            </w:r>
          </w:p>
        </w:tc>
        <w:tc>
          <w:tcPr>
            <w:tcW w:type="dxa" w:w="3135"/>
            <w:shd w:val="clear" w:color="auto" w:fill="FFFFFF"/>
          </w:tcPr>
          <w:p>
            <w:r>
              <w:rPr>
                <w:color w:val="333333"/>
                <w:sz w:val="18"/>
              </w:rPr>
              <w:t>Update event</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/api/planner/events?plannerId=</w:t>
            </w:r>
          </w:p>
        </w:tc>
        <w:tc>
          <w:tcPr>
            <w:tcW w:type="dxa" w:w="3135"/>
            <w:shd w:val="clear" w:color="auto" w:fill="F4F6F9"/>
          </w:tcPr>
          <w:p>
            <w:r>
              <w:rPr>
                <w:color w:val="333333"/>
                <w:sz w:val="18"/>
              </w:rPr>
              <w:t>Get planner's events</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/api/planner/task</w:t>
            </w:r>
          </w:p>
        </w:tc>
        <w:tc>
          <w:tcPr>
            <w:tcW w:type="dxa" w:w="3135"/>
            <w:shd w:val="clear" w:color="auto" w:fill="FFFFFF"/>
          </w:tcPr>
          <w:p>
            <w:r>
              <w:rPr>
                <w:color w:val="333333"/>
                <w:sz w:val="18"/>
              </w:rPr>
              <w:t>Create new task</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/api/planner/tasks</w:t>
            </w:r>
          </w:p>
        </w:tc>
        <w:tc>
          <w:tcPr>
            <w:tcW w:type="dxa" w:w="3135"/>
            <w:shd w:val="clear" w:color="auto" w:fill="F4F6F9"/>
          </w:tcPr>
          <w:p>
            <w:r>
              <w:rPr>
                <w:color w:val="333333"/>
                <w:sz w:val="18"/>
              </w:rPr>
              <w:t>Get all tasks</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/api/planner/tasks/{taskId}/assign/{staffId}</w:t>
            </w:r>
          </w:p>
        </w:tc>
        <w:tc>
          <w:tcPr>
            <w:tcW w:type="dxa" w:w="3135"/>
            <w:shd w:val="clear" w:color="auto" w:fill="FFFFFF"/>
          </w:tcPr>
          <w:p>
            <w:r>
              <w:rPr>
                <w:color w:val="333333"/>
                <w:sz w:val="18"/>
              </w:rPr>
              <w:t>Assign task to staff</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/api/staff/tasks/{staffId}</w:t>
            </w:r>
          </w:p>
        </w:tc>
        <w:tc>
          <w:tcPr>
            <w:tcW w:type="dxa" w:w="3135"/>
            <w:shd w:val="clear" w:color="auto" w:fill="F4F6F9"/>
          </w:tcPr>
          <w:p>
            <w:r>
              <w:rPr>
                <w:color w:val="333333"/>
                <w:sz w:val="18"/>
              </w:rPr>
              <w:t>View assigned tasks (STAFF)</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/api/staff/tasks/{taskId}?status=</w:t>
            </w:r>
          </w:p>
        </w:tc>
        <w:tc>
          <w:tcPr>
            <w:tcW w:type="dxa" w:w="3135"/>
            <w:shd w:val="clear" w:color="auto" w:fill="FFFFFF"/>
          </w:tcPr>
          <w:p>
            <w:r>
              <w:rPr>
                <w:color w:val="333333"/>
                <w:sz w:val="18"/>
              </w:rPr>
              <w:t>Update task status (STAFF)</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/api/client/events</w:t>
            </w:r>
          </w:p>
        </w:tc>
        <w:tc>
          <w:tcPr>
            <w:tcW w:type="dxa" w:w="3135"/>
            <w:shd w:val="clear" w:color="auto" w:fill="F4F6F9"/>
          </w:tcPr>
          <w:p>
            <w:r>
              <w:rPr>
                <w:color w:val="333333"/>
                <w:sz w:val="18"/>
              </w:rPr>
              <w:t>View all events (CLIENT)</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/api/client/event/{eventId}?feedback=</w:t>
            </w:r>
          </w:p>
        </w:tc>
        <w:tc>
          <w:tcPr>
            <w:tcW w:type="dxa" w:w="3135"/>
            <w:shd w:val="clear" w:color="auto" w:fill="FFFFFF"/>
          </w:tcPr>
          <w:p>
            <w:r>
              <w:rPr>
                <w:color w:val="333333"/>
                <w:sz w:val="18"/>
              </w:rPr>
              <w:t>Submit feedback (CLIENT)</w:t>
            </w:r>
          </w:p>
        </w:tc>
      </w:tr>
    </w:tbl>
    <w:p>
      <w:pPr>
        <w:spacing w:before="280" w:after="80"/>
      </w:pPr>
      <w:r>
        <w:rPr>
          <w:b/>
          <w:color w:val="E94560"/>
          <w:sz w:val="20"/>
        </w:rPr>
        <w:t>⚛️  REACT FRONTEND COMPONENTS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LoginPage.jsx</w:t>
            </w:r>
          </w:p>
        </w:tc>
        <w:tc>
          <w:tcPr>
            <w:tcW w:type="dxa" w:w="3135"/>
            <w:shd w:val="clear" w:color="auto" w:fill="EEF2FF"/>
          </w:tcPr>
          <w:p>
            <w:r>
              <w:rPr>
                <w:color w:val="0F3460"/>
                <w:sz w:val="17"/>
              </w:rPr>
              <w:t>RegistrationPage.jsx</w:t>
            </w:r>
          </w:p>
        </w:tc>
        <w:tc>
          <w:tcPr>
            <w:tcW w:type="dxa" w:w="3135"/>
            <w:shd w:val="clear" w:color="auto" w:fill="EEF2FF"/>
          </w:tcPr>
          <w:p>
            <w:r>
              <w:rPr>
                <w:color w:val="0F3460"/>
                <w:sz w:val="17"/>
              </w:rPr>
              <w:t>CreateEventForm.jsx</w:t>
            </w:r>
          </w:p>
        </w:tc>
      </w:tr>
      <w:tr>
        <w:tc>
          <w:tcPr>
            <w:tcW w:type="dxa" w:w="3135"/>
            <w:shd w:val="clear" w:color="auto" w:fill="EEF2FF"/>
          </w:tcPr>
          <w:p>
            <w:r>
              <w:rPr>
                <w:color w:val="0F3460"/>
                <w:sz w:val="17"/>
              </w:rPr>
              <w:t>UpdateEventForm.jsx</w:t>
            </w:r>
          </w:p>
        </w:tc>
        <w:tc>
          <w:tcPr>
            <w:tcW w:type="dxa" w:w="3135"/>
            <w:shd w:val="clear" w:color="auto" w:fill="EEF2FF"/>
          </w:tcPr>
          <w:p>
            <w:r>
              <w:rPr>
                <w:color w:val="0F3460"/>
                <w:sz w:val="17"/>
              </w:rPr>
              <w:t>CreateTaskForm.jsx</w:t>
            </w:r>
          </w:p>
        </w:tc>
        <w:tc>
          <w:tcPr>
            <w:tcW w:type="dxa" w:w="3135"/>
            <w:shd w:val="clear" w:color="auto" w:fill="EEF2FF"/>
          </w:tcPr>
          <w:p>
            <w:r>
              <w:rPr>
                <w:color w:val="0F3460"/>
                <w:sz w:val="17"/>
              </w:rPr>
              <w:t>AssignTaskPage.jsx</w:t>
            </w:r>
          </w:p>
        </w:tc>
      </w:tr>
      <w:tr>
        <w:tc>
          <w:tcPr>
            <w:tcW w:type="dxa" w:w="3135"/>
            <w:shd w:val="clear" w:color="auto" w:fill="EEF2FF"/>
          </w:tcPr>
          <w:p>
            <w:r>
              <w:rPr>
                <w:color w:val="0F3460"/>
                <w:sz w:val="17"/>
              </w:rPr>
              <w:t>StaffTasksPage.jsx</w:t>
            </w:r>
          </w:p>
        </w:tc>
        <w:tc>
          <w:tcPr>
            <w:tcW w:type="dxa" w:w="3135"/>
            <w:shd w:val="clear" w:color="auto" w:fill="EEF2FF"/>
          </w:tcPr>
          <w:p>
            <w:r>
              <w:rPr>
                <w:color w:val="0F3460"/>
                <w:sz w:val="17"/>
              </w:rPr>
              <w:t>ClientEventsPage.jsx</w:t>
            </w:r>
          </w:p>
        </w:tc>
        <w:tc>
          <w:tcPr>
            <w:tcW w:type="dxa" w:w="3135"/>
            <w:shd w:val="clear" w:color="auto" w:fill="FFFFFF"/>
          </w:tcPr>
          <w:p/>
        </w:tc>
      </w:tr>
    </w:tbl>
    <w:p>
      <w:pPr>
        <w:spacing w:before="280" w:after="80"/>
      </w:pPr>
      <w:r>
        <w:rPr>
          <w:b/>
          <w:color w:val="E94560"/>
          <w:sz w:val="20"/>
        </w:rPr>
        <w:t>🍃  SPRING BOOT BACKEND FILES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entity/User.java</w:t>
            </w:r>
          </w:p>
        </w:tc>
        <w:tc>
          <w:tcPr>
            <w:tcW w:type="dxa" w:w="3135"/>
            <w:shd w:val="clear" w:color="auto" w:fill="EEF2FF"/>
          </w:tcPr>
          <w:p>
            <w:r>
              <w:rPr>
                <w:color w:val="0F3460"/>
                <w:sz w:val="17"/>
              </w:rPr>
              <w:t>entity/Event.java</w:t>
            </w:r>
          </w:p>
        </w:tc>
        <w:tc>
          <w:tcPr>
            <w:tcW w:type="dxa" w:w="3135"/>
            <w:shd w:val="clear" w:color="auto" w:fill="EEF2FF"/>
          </w:tcPr>
          <w:p>
            <w:r>
              <w:rPr>
                <w:color w:val="0F3460"/>
                <w:sz w:val="17"/>
              </w:rPr>
              <w:t>entity/Task.java</w:t>
            </w:r>
          </w:p>
        </w:tc>
      </w:tr>
      <w:tr>
        <w:tc>
          <w:tcPr>
            <w:tcW w:type="dxa" w:w="3135"/>
            <w:shd w:val="clear" w:color="auto" w:fill="EEF2FF"/>
          </w:tcPr>
          <w:p>
            <w:r>
              <w:rPr>
                <w:color w:val="0F3460"/>
                <w:sz w:val="17"/>
              </w:rPr>
              <w:t>entity/Staff.java</w:t>
            </w:r>
          </w:p>
        </w:tc>
        <w:tc>
          <w:tcPr>
            <w:tcW w:type="dxa" w:w="3135"/>
            <w:shd w:val="clear" w:color="auto" w:fill="EEF2FF"/>
          </w:tcPr>
          <w:p>
            <w:r>
              <w:rPr>
                <w:color w:val="0F3460"/>
                <w:sz w:val="17"/>
              </w:rPr>
              <w:t>controller/PlannerController.java</w:t>
            </w:r>
          </w:p>
        </w:tc>
        <w:tc>
          <w:tcPr>
            <w:tcW w:type="dxa" w:w="3135"/>
            <w:shd w:val="clear" w:color="auto" w:fill="EEF2FF"/>
          </w:tcPr>
          <w:p>
            <w:r>
              <w:rPr>
                <w:color w:val="0F3460"/>
                <w:sz w:val="17"/>
              </w:rPr>
              <w:t>controller/StaffController.java</w:t>
            </w:r>
          </w:p>
        </w:tc>
      </w:tr>
      <w:tr>
        <w:tc>
          <w:tcPr>
            <w:tcW w:type="dxa" w:w="3135"/>
            <w:shd w:val="clear" w:color="auto" w:fill="EEF2FF"/>
          </w:tcPr>
          <w:p>
            <w:r>
              <w:rPr>
                <w:color w:val="0F3460"/>
                <w:sz w:val="17"/>
              </w:rPr>
              <w:t>controller/ClientController.java</w:t>
            </w:r>
          </w:p>
        </w:tc>
        <w:tc>
          <w:tcPr>
            <w:tcW w:type="dxa" w:w="3135"/>
            <w:shd w:val="clear" w:color="auto" w:fill="EEF2FF"/>
          </w:tcPr>
          <w:p>
            <w:r>
              <w:rPr>
                <w:color w:val="0F3460"/>
                <w:sz w:val="17"/>
              </w:rPr>
              <w:t>service/EventService.java</w:t>
            </w:r>
          </w:p>
        </w:tc>
        <w:tc>
          <w:tcPr>
            <w:tcW w:type="dxa" w:w="3135"/>
            <w:shd w:val="clear" w:color="auto" w:fill="EEF2FF"/>
          </w:tcPr>
          <w:p>
            <w:r>
              <w:rPr>
                <w:color w:val="0F3460"/>
                <w:sz w:val="17"/>
              </w:rPr>
              <w:t>service/TaskService.java</w:t>
            </w:r>
          </w:p>
        </w:tc>
      </w:tr>
      <w:tr>
        <w:tc>
          <w:tcPr>
            <w:tcW w:type="dxa" w:w="3135"/>
            <w:shd w:val="clear" w:color="auto" w:fill="EEF2FF"/>
          </w:tcPr>
          <w:p>
            <w:r>
              <w:rPr>
                <w:color w:val="0F3460"/>
                <w:sz w:val="17"/>
              </w:rPr>
              <w:t>repository/TaskRepository.java</w:t>
            </w:r>
          </w:p>
        </w:tc>
        <w:tc>
          <w:tcPr>
            <w:tcW w:type="dxa" w:w="3135"/>
            <w:shd w:val="clear" w:color="auto" w:fill="FFFFFF"/>
          </w:tcPr>
          <w:p/>
        </w:tc>
        <w:tc>
          <w:tcPr>
            <w:tcW w:type="dxa" w:w="3135"/>
            <w:shd w:val="clear" w:color="auto" w:fill="FFFFFF"/>
          </w:tcPr>
          <w:p/>
        </w:tc>
      </w:tr>
    </w:tbl>
    <w:p>
      <w:pPr>
        <w:spacing w:before="280" w:after="80"/>
      </w:pPr>
      <w:r>
        <w:rPr>
          <w:b/>
          <w:color w:val="E94560"/>
          <w:sz w:val="20"/>
        </w:rPr>
        <w:t>🎯  LEARNING OUTCOMES</w:t>
      </w:r>
    </w:p>
    <w:p>
      <w:pPr>
        <w:spacing w:before="0" w:after="120"/>
      </w:pPr>
      <w:r>
        <w:rPr>
          <w:color w:val="E94560"/>
          <w:sz w:val="16"/>
        </w:rPr>
        <w:t>───────────────────────────────────────────────────────</w:t>
      </w:r>
    </w:p>
    <w:p>
      <w:pPr>
        <w:pStyle w:val="ListBullet"/>
        <w:spacing w:before="20" w:after="20"/>
        <w:ind w:left="432"/>
      </w:pPr>
      <w:r>
        <w:rPr>
          <w:color w:val="333333"/>
          <w:sz w:val="20"/>
        </w:rPr>
        <w:t>Understand entity inheritance in JPA (Staff extends User)</w:t>
      </w:r>
    </w:p>
    <w:p>
      <w:pPr>
        <w:pStyle w:val="ListBullet"/>
        <w:spacing w:before="20" w:after="20"/>
        <w:ind w:left="432"/>
      </w:pPr>
      <w:r>
        <w:rPr>
          <w:color w:val="333333"/>
          <w:sz w:val="20"/>
        </w:rPr>
        <w:t>Build task assignment workflows with relational data</w:t>
      </w:r>
    </w:p>
    <w:p>
      <w:pPr>
        <w:pStyle w:val="ListBullet"/>
        <w:spacing w:before="20" w:after="20"/>
        <w:ind w:left="432"/>
      </w:pPr>
      <w:r>
        <w:rPr>
          <w:color w:val="333333"/>
          <w:sz w:val="20"/>
        </w:rPr>
        <w:t>Implement query parameters and path variables in Spring Boot controllers</w:t>
      </w:r>
    </w:p>
    <w:p>
      <w:pPr>
        <w:pStyle w:val="ListBullet"/>
        <w:spacing w:before="20" w:after="20"/>
        <w:ind w:left="432"/>
      </w:pPr>
      <w:r>
        <w:rPr>
          <w:color w:val="333333"/>
          <w:sz w:val="20"/>
        </w:rPr>
        <w:t>Create dynamic React pages that update based on server responses</w:t>
      </w:r>
    </w:p>
    <w:p>
      <w:r>
        <w:br w:type="page"/>
      </w:r>
    </w:p>
    <w:tbl>
      <w:tblPr>
        <w:tblW w:type="auto" w:w="0"/>
        <w:tblLook w:firstColumn="1" w:firstRow="1" w:lastColumn="0" w:lastRow="0" w:noHBand="0" w:noVBand="1" w:val="04A0"/>
      </w:tblPr>
      <w:tblGrid>
        <w:gridCol w:w="9406"/>
      </w:tblGrid>
      <w:tr>
        <w:tc>
          <w:tcPr>
            <w:tcW w:type="dxa" w:w="9406"/>
            <w:shd w:val="clear" w:color="auto" w:fill="0F3460"/>
          </w:tcPr>
          <w:p>
            <w:pPr>
              <w:spacing w:before="200" w:after="80"/>
            </w:pPr>
            <w:r>
              <w:rPr>
                <w:b/>
                <w:color w:val="FFFFFF"/>
                <w:sz w:val="30"/>
              </w:rPr>
              <w:t xml:space="preserve">  Case Study 05  ·  HealthCare Appointment Management System</w:t>
            </w:r>
          </w:p>
          <w:p>
            <w:pPr>
              <w:spacing w:before="0" w:after="160"/>
            </w:pPr>
            <w:r>
              <w:rPr>
                <w:color w:val="CCCCFF"/>
                <w:sz w:val="20"/>
              </w:rPr>
              <w:t xml:space="preserve">  Patient scheduling, doctor availability, and medical records management</w:t>
            </w:r>
          </w:p>
        </w:tc>
      </w:tr>
    </w:tbl>
    <w:tbl>
      <w:tblPr>
        <w:tblW w:type="auto" w:w="0"/>
        <w:tblLook w:firstColumn="1" w:firstRow="1" w:lastColumn="0" w:lastRow="0" w:noHBand="0" w:noVBand="1" w:val="04A0"/>
      </w:tblPr>
      <w:tblGrid>
        <w:gridCol w:w="3135"/>
        <w:gridCol w:w="3135"/>
        <w:gridCol w:w="3135"/>
      </w:tblGrid>
      <w:tr>
        <w:tc>
          <w:tcPr>
            <w:tcW w:type="dxa" w:w="3135"/>
            <w:shd w:val="clear" w:color="auto" w:fill="20B2AA"/>
          </w:tcPr>
          <w:p>
            <w:pPr>
              <w:spacing w:before="100" w:after="100"/>
              <w:jc w:val="center"/>
            </w:pPr>
            <w:r>
              <w:rPr>
                <w:b/>
                <w:color w:val="FFFFFF"/>
                <w:sz w:val="18"/>
              </w:rPr>
              <w:t>⚛️  React  (Frontend)</w:t>
            </w:r>
          </w:p>
        </w:tc>
        <w:tc>
          <w:tcPr>
            <w:tcW w:type="dxa" w:w="3135"/>
            <w:shd w:val="clear" w:color="auto" w:fill="6DB33F"/>
          </w:tcPr>
          <w:p>
            <w:pPr>
              <w:spacing w:before="100" w:after="100"/>
              <w:jc w:val="center"/>
            </w:pPr>
            <w:r>
              <w:rPr>
                <w:b/>
                <w:color w:val="FFFFFF"/>
                <w:sz w:val="18"/>
              </w:rPr>
              <w:t>🍃  Spring Boot  (Backend)</w:t>
            </w:r>
          </w:p>
        </w:tc>
        <w:tc>
          <w:tcPr>
            <w:tcW w:type="dxa" w:w="3135"/>
            <w:shd w:val="clear" w:color="auto" w:fill="00758F"/>
          </w:tcPr>
          <w:p>
            <w:pPr>
              <w:spacing w:before="100" w:after="100"/>
              <w:jc w:val="center"/>
            </w:pPr>
            <w:r>
              <w:rPr>
                <w:b/>
                <w:color w:val="FFFFFF"/>
                <w:sz w:val="18"/>
              </w:rPr>
              <w:t>🐬  MySQL  (Database)</w:t>
            </w:r>
          </w:p>
        </w:tc>
      </w:tr>
    </w:tbl>
    <w:p>
      <w:pPr>
        <w:spacing w:after="40"/>
      </w:pPr>
    </w:p>
    <w:p>
      <w:pPr>
        <w:spacing w:before="280" w:after="80"/>
      </w:pPr>
      <w:r>
        <w:rPr>
          <w:b/>
          <w:color w:val="E94560"/>
          <w:sz w:val="20"/>
        </w:rPr>
        <w:t>📋  OVERVIEW</w:t>
      </w:r>
    </w:p>
    <w:p>
      <w:pPr>
        <w:spacing w:before="0" w:after="120"/>
      </w:pPr>
      <w:r>
        <w:rPr>
          <w:color w:val="E94560"/>
          <w:sz w:val="16"/>
        </w:rPr>
        <w:t>───────────────────────────────────────────────────────</w:t>
      </w:r>
    </w:p>
    <w:p>
      <w:pPr>
        <w:spacing w:after="80"/>
      </w:pPr>
      <w:r>
        <w:rPr>
          <w:color w:val="333333"/>
          <w:sz w:val="20"/>
        </w:rPr>
        <w:t>A comprehensive healthcare appointment management system covering patient registration, appointment scheduling, doctor availability management, and medical records. The platform supports Patients, Doctors, and Receptionists with role-specific dashboards and workflows to ensure efficient healthcare delivery.</w:t>
      </w:r>
    </w:p>
    <w:p>
      <w:pPr>
        <w:spacing w:before="280" w:after="80"/>
      </w:pPr>
      <w:r>
        <w:rPr>
          <w:b/>
          <w:color w:val="E94560"/>
          <w:sz w:val="20"/>
        </w:rPr>
        <w:t>👥  USERS OF THE SYSTEM</w:t>
      </w:r>
    </w:p>
    <w:p>
      <w:pPr>
        <w:spacing w:before="0" w:after="120"/>
      </w:pPr>
      <w:r>
        <w:rPr>
          <w:color w:val="E94560"/>
          <w:sz w:val="16"/>
        </w:rPr>
        <w:t>───────────────────────────────────────────────────────</w:t>
      </w:r>
    </w:p>
    <w:p>
      <w:pPr>
        <w:spacing w:before="40" w:after="40"/>
        <w:ind w:left="432"/>
      </w:pPr>
      <w:r>
        <w:rPr>
          <w:b/>
          <w:color w:val="0F3460"/>
          <w:sz w:val="20"/>
        </w:rPr>
        <w:t xml:space="preserve">🤒 Patient  </w:t>
      </w:r>
      <w:r>
        <w:rPr>
          <w:color w:val="333333"/>
          <w:sz w:val="20"/>
        </w:rPr>
        <w:t>— Register, schedule appointments, view medical records</w:t>
      </w:r>
    </w:p>
    <w:p>
      <w:pPr>
        <w:spacing w:before="40" w:after="40"/>
        <w:ind w:left="432"/>
      </w:pPr>
      <w:r>
        <w:rPr>
          <w:b/>
          <w:color w:val="0F3460"/>
          <w:sz w:val="20"/>
        </w:rPr>
        <w:t xml:space="preserve">👨‍⚕️ Doctor  </w:t>
      </w:r>
      <w:r>
        <w:rPr>
          <w:color w:val="333333"/>
          <w:sz w:val="20"/>
        </w:rPr>
        <w:t>— Manage availability, view appointments, update patient records</w:t>
      </w:r>
    </w:p>
    <w:p>
      <w:pPr>
        <w:spacing w:before="40" w:after="40"/>
        <w:ind w:left="432"/>
      </w:pPr>
      <w:r>
        <w:rPr>
          <w:b/>
          <w:color w:val="0F3460"/>
          <w:sz w:val="20"/>
        </w:rPr>
        <w:t xml:space="preserve">🗂️ Receptionist  </w:t>
      </w:r>
      <w:r>
        <w:rPr>
          <w:color w:val="333333"/>
          <w:sz w:val="20"/>
        </w:rPr>
        <w:t>— Register patients, schedule and reschedule appointments</w:t>
      </w:r>
    </w:p>
    <w:p>
      <w:pPr>
        <w:spacing w:before="280" w:after="80"/>
      </w:pPr>
      <w:r>
        <w:rPr>
          <w:b/>
          <w:color w:val="E94560"/>
          <w:sz w:val="20"/>
        </w:rPr>
        <w:t>✅  FUNCTIONAL REQUIREMENTS</w:t>
      </w:r>
    </w:p>
    <w:p>
      <w:pPr>
        <w:spacing w:before="0" w:after="120"/>
      </w:pPr>
      <w:r>
        <w:rPr>
          <w:color w:val="E94560"/>
          <w:sz w:val="16"/>
        </w:rPr>
        <w:t>───────────────────────────────────────────────────────</w:t>
      </w:r>
    </w:p>
    <w:p>
      <w:pPr>
        <w:pStyle w:val="ListBullet"/>
        <w:spacing w:before="20" w:after="20"/>
        <w:ind w:left="432"/>
      </w:pPr>
      <w:r>
        <w:rPr>
          <w:color w:val="333333"/>
          <w:sz w:val="20"/>
        </w:rPr>
        <w:t>Separate registration flows for Patients, Doctors, and Receptionists</w:t>
      </w:r>
    </w:p>
    <w:p>
      <w:pPr>
        <w:pStyle w:val="ListBullet"/>
        <w:spacing w:before="20" w:after="20"/>
        <w:ind w:left="432"/>
      </w:pPr>
      <w:r>
        <w:rPr>
          <w:color w:val="333333"/>
          <w:sz w:val="20"/>
        </w:rPr>
        <w:t>Patients can search doctors, book appointments, and view medical records</w:t>
      </w:r>
    </w:p>
    <w:p>
      <w:pPr>
        <w:pStyle w:val="ListBullet"/>
        <w:spacing w:before="20" w:after="20"/>
        <w:ind w:left="432"/>
      </w:pPr>
      <w:r>
        <w:rPr>
          <w:color w:val="333333"/>
          <w:sz w:val="20"/>
        </w:rPr>
        <w:t>Doctors can manage their availability and view patient appointments</w:t>
      </w:r>
    </w:p>
    <w:p>
      <w:pPr>
        <w:pStyle w:val="ListBullet"/>
        <w:spacing w:before="20" w:after="20"/>
        <w:ind w:left="432"/>
      </w:pPr>
      <w:r>
        <w:rPr>
          <w:color w:val="333333"/>
          <w:sz w:val="20"/>
        </w:rPr>
        <w:t>Receptionists can schedule and reschedule appointments on behalf of patients</w:t>
      </w:r>
    </w:p>
    <w:p>
      <w:pPr>
        <w:pStyle w:val="ListBullet"/>
        <w:spacing w:before="20" w:after="20"/>
        <w:ind w:left="432"/>
      </w:pPr>
      <w:r>
        <w:rPr>
          <w:color w:val="333333"/>
          <w:sz w:val="20"/>
        </w:rPr>
        <w:t>Role-based access control (PATIENT / DOCTOR / RECEPTIONIST)</w:t>
      </w:r>
    </w:p>
    <w:p>
      <w:pPr>
        <w:spacing w:before="280" w:after="80"/>
      </w:pPr>
      <w:r>
        <w:rPr>
          <w:b/>
          <w:color w:val="E94560"/>
          <w:sz w:val="20"/>
        </w:rPr>
        <w:t>🗄️  ENTITY CLASSES &amp; PROPERTIES</w:t>
      </w:r>
    </w:p>
    <w:p>
      <w:pPr>
        <w:spacing w:before="0" w:after="120"/>
      </w:pPr>
      <w:r>
        <w:rPr>
          <w:color w:val="E94560"/>
          <w:sz w:val="16"/>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pPr>
              <w:jc w:val="center"/>
            </w:pPr>
            <w:r>
              <w:rPr>
                <w:b/>
                <w:color w:val="FFFFFF"/>
                <w:sz w:val="20"/>
              </w:rPr>
              <w:t>Entity</w:t>
            </w:r>
          </w:p>
        </w:tc>
        <w:tc>
          <w:tcPr>
            <w:tcW w:type="dxa" w:w="4703"/>
            <w:shd w:val="clear" w:color="auto" w:fill="0F3460"/>
          </w:tcPr>
          <w:p>
            <w:pPr>
              <w:jc w:val="center"/>
            </w:pPr>
            <w:r>
              <w:rPr>
                <w:b/>
                <w:color w:val="FFFFFF"/>
                <w:sz w:val="20"/>
              </w:rPr>
              <w:t>Properties</w:t>
            </w:r>
          </w:p>
        </w:tc>
      </w:tr>
      <w:tr>
        <w:tc>
          <w:tcPr>
            <w:tcW w:type="dxa" w:w="4703"/>
            <w:shd w:val="clear" w:color="auto" w:fill="F4F6F9"/>
          </w:tcPr>
          <w:p>
            <w:r>
              <w:rPr>
                <w:b/>
                <w:color w:val="0F3460"/>
                <w:sz w:val="19"/>
              </w:rPr>
              <w:t>User</w:t>
            </w:r>
          </w:p>
        </w:tc>
        <w:tc>
          <w:tcPr>
            <w:tcW w:type="dxa" w:w="4703"/>
            <w:shd w:val="clear" w:color="auto" w:fill="F4F6F9"/>
          </w:tcPr>
          <w:p>
            <w:r>
              <w:rPr>
                <w:color w:val="333333"/>
                <w:sz w:val="18"/>
              </w:rPr>
              <w:t>id, username, password, email, role (PATIENT / DOCTOR / RECEPTIONIST)</w:t>
            </w:r>
          </w:p>
        </w:tc>
      </w:tr>
      <w:tr>
        <w:tc>
          <w:tcPr>
            <w:tcW w:type="dxa" w:w="4703"/>
            <w:shd w:val="clear" w:color="auto" w:fill="FFFFFF"/>
          </w:tcPr>
          <w:p>
            <w:r>
              <w:rPr>
                <w:b/>
                <w:color w:val="0F3460"/>
                <w:sz w:val="19"/>
              </w:rPr>
              <w:t>Patient</w:t>
            </w:r>
          </w:p>
        </w:tc>
        <w:tc>
          <w:tcPr>
            <w:tcW w:type="dxa" w:w="4703"/>
            <w:shd w:val="clear" w:color="auto" w:fill="FFFFFF"/>
          </w:tcPr>
          <w:p>
            <w:r>
              <w:rPr>
                <w:color w:val="333333"/>
                <w:sz w:val="18"/>
              </w:rPr>
              <w:t>Extends User — Set&lt;MedicalRecord&gt;, Set&lt;Appointment&gt;</w:t>
            </w:r>
          </w:p>
        </w:tc>
      </w:tr>
      <w:tr>
        <w:tc>
          <w:tcPr>
            <w:tcW w:type="dxa" w:w="4703"/>
            <w:shd w:val="clear" w:color="auto" w:fill="F4F6F9"/>
          </w:tcPr>
          <w:p>
            <w:r>
              <w:rPr>
                <w:b/>
                <w:color w:val="0F3460"/>
                <w:sz w:val="19"/>
              </w:rPr>
              <w:t>Doctor</w:t>
            </w:r>
          </w:p>
        </w:tc>
        <w:tc>
          <w:tcPr>
            <w:tcW w:type="dxa" w:w="4703"/>
            <w:shd w:val="clear" w:color="auto" w:fill="F4F6F9"/>
          </w:tcPr>
          <w:p>
            <w:r>
              <w:rPr>
                <w:color w:val="333333"/>
                <w:sz w:val="18"/>
              </w:rPr>
              <w:t>Extends User — specialty, availability, Set&lt;Appointment&gt;, Set&lt;MedicalRecord&gt;</w:t>
            </w:r>
          </w:p>
        </w:tc>
      </w:tr>
      <w:tr>
        <w:tc>
          <w:tcPr>
            <w:tcW w:type="dxa" w:w="4703"/>
            <w:shd w:val="clear" w:color="auto" w:fill="FFFFFF"/>
          </w:tcPr>
          <w:p>
            <w:r>
              <w:rPr>
                <w:b/>
                <w:color w:val="0F3460"/>
                <w:sz w:val="19"/>
              </w:rPr>
              <w:t>Appointment</w:t>
            </w:r>
          </w:p>
        </w:tc>
        <w:tc>
          <w:tcPr>
            <w:tcW w:type="dxa" w:w="4703"/>
            <w:shd w:val="clear" w:color="auto" w:fill="FFFFFF"/>
          </w:tcPr>
          <w:p>
            <w:r>
              <w:rPr>
                <w:color w:val="333333"/>
                <w:sz w:val="18"/>
              </w:rPr>
              <w:t>id, Patient patient, Doctor doctor, Date appointmentTime, String status</w:t>
            </w:r>
          </w:p>
        </w:tc>
      </w:tr>
      <w:tr>
        <w:tc>
          <w:tcPr>
            <w:tcW w:type="dxa" w:w="4703"/>
            <w:shd w:val="clear" w:color="auto" w:fill="F4F6F9"/>
          </w:tcPr>
          <w:p>
            <w:r>
              <w:rPr>
                <w:b/>
                <w:color w:val="0F3460"/>
                <w:sz w:val="19"/>
              </w:rPr>
              <w:t>MedicalRecord</w:t>
            </w:r>
          </w:p>
        </w:tc>
        <w:tc>
          <w:tcPr>
            <w:tcW w:type="dxa" w:w="4703"/>
            <w:shd w:val="clear" w:color="auto" w:fill="F4F6F9"/>
          </w:tcPr>
          <w:p>
            <w:r>
              <w:rPr>
                <w:color w:val="333333"/>
                <w:sz w:val="18"/>
              </w:rPr>
              <w:t>id, Patient patient, Doctor doctor, notes, date</w:t>
            </w:r>
          </w:p>
        </w:tc>
      </w:tr>
    </w:tbl>
    <w:p>
      <w:pPr>
        <w:spacing w:before="280" w:after="80"/>
      </w:pPr>
      <w:r>
        <w:rPr>
          <w:b/>
          <w:color w:val="E94560"/>
          <w:sz w:val="20"/>
        </w:rPr>
        <w:t>🔗  API ENDPOINTS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pPr>
              <w:jc w:val="center"/>
            </w:pPr>
            <w:r>
              <w:rPr>
                <w:b/>
                <w:color w:val="FFFFFF"/>
                <w:sz w:val="20"/>
              </w:rPr>
              <w:t>Method</w:t>
            </w:r>
          </w:p>
        </w:tc>
        <w:tc>
          <w:tcPr>
            <w:tcW w:type="dxa" w:w="3135"/>
            <w:shd w:val="clear" w:color="auto" w:fill="0F3460"/>
          </w:tcPr>
          <w:p>
            <w:pPr>
              <w:jc w:val="center"/>
            </w:pPr>
            <w:r>
              <w:rPr>
                <w:b/>
                <w:color w:val="FFFFFF"/>
                <w:sz w:val="20"/>
              </w:rPr>
              <w:t>Endpoint</w:t>
            </w:r>
          </w:p>
        </w:tc>
        <w:tc>
          <w:tcPr>
            <w:tcW w:type="dxa" w:w="3135"/>
            <w:shd w:val="clear" w:color="auto" w:fill="0F3460"/>
          </w:tcPr>
          <w:p>
            <w:pPr>
              <w:jc w:val="center"/>
            </w:pPr>
            <w:r>
              <w:rPr>
                <w:b/>
                <w:color w:val="FFFFFF"/>
                <w:sz w:val="20"/>
              </w:rPr>
              <w:t>Description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/api/patient/register</w:t>
            </w:r>
          </w:p>
        </w:tc>
        <w:tc>
          <w:tcPr>
            <w:tcW w:type="dxa" w:w="3135"/>
            <w:shd w:val="clear" w:color="auto" w:fill="F4F6F9"/>
          </w:tcPr>
          <w:p>
            <w:r>
              <w:rPr>
                <w:color w:val="333333"/>
                <w:sz w:val="18"/>
              </w:rPr>
              <w:t>Register patient</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/api/doctor/register</w:t>
            </w:r>
          </w:p>
        </w:tc>
        <w:tc>
          <w:tcPr>
            <w:tcW w:type="dxa" w:w="3135"/>
            <w:shd w:val="clear" w:color="auto" w:fill="FFFFFF"/>
          </w:tcPr>
          <w:p>
            <w:r>
              <w:rPr>
                <w:color w:val="333333"/>
                <w:sz w:val="18"/>
              </w:rPr>
              <w:t>Register doctor</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/api/receptionist/register</w:t>
            </w:r>
          </w:p>
        </w:tc>
        <w:tc>
          <w:tcPr>
            <w:tcW w:type="dxa" w:w="3135"/>
            <w:shd w:val="clear" w:color="auto" w:fill="F4F6F9"/>
          </w:tcPr>
          <w:p>
            <w:r>
              <w:rPr>
                <w:color w:val="333333"/>
                <w:sz w:val="18"/>
              </w:rPr>
              <w:t>Register receptionist</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/api/user/login</w:t>
            </w:r>
          </w:p>
        </w:tc>
        <w:tc>
          <w:tcPr>
            <w:tcW w:type="dxa" w:w="3135"/>
            <w:shd w:val="clear" w:color="auto" w:fill="FFFFFF"/>
          </w:tcPr>
          <w:p>
            <w:r>
              <w:rPr>
                <w:color w:val="333333"/>
                <w:sz w:val="18"/>
              </w:rPr>
              <w:t>Login (all roles)</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/api/patient/doctors</w:t>
            </w:r>
          </w:p>
        </w:tc>
        <w:tc>
          <w:tcPr>
            <w:tcW w:type="dxa" w:w="3135"/>
            <w:shd w:val="clear" w:color="auto" w:fill="F4F6F9"/>
          </w:tcPr>
          <w:p>
            <w:r>
              <w:rPr>
                <w:color w:val="333333"/>
                <w:sz w:val="18"/>
              </w:rPr>
              <w:t>Search available doctors (PATIENT)</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/api/patient/appointment?patientId=&amp;doctorId=</w:t>
            </w:r>
          </w:p>
        </w:tc>
        <w:tc>
          <w:tcPr>
            <w:tcW w:type="dxa" w:w="3135"/>
            <w:shd w:val="clear" w:color="auto" w:fill="FFFFFF"/>
          </w:tcPr>
          <w:p>
            <w:r>
              <w:rPr>
                <w:color w:val="333333"/>
                <w:sz w:val="18"/>
              </w:rPr>
              <w:t>Book appointment</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/api/patient/appointments?patientId=</w:t>
            </w:r>
          </w:p>
        </w:tc>
        <w:tc>
          <w:tcPr>
            <w:tcW w:type="dxa" w:w="3135"/>
            <w:shd w:val="clear" w:color="auto" w:fill="F4F6F9"/>
          </w:tcPr>
          <w:p>
            <w:r>
              <w:rPr>
                <w:color w:val="333333"/>
                <w:sz w:val="18"/>
              </w:rPr>
              <w:t>View patient's appointments</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/api/doctor/appointments?doctorId=</w:t>
            </w:r>
          </w:p>
        </w:tc>
        <w:tc>
          <w:tcPr>
            <w:tcW w:type="dxa" w:w="3135"/>
            <w:shd w:val="clear" w:color="auto" w:fill="FFFFFF"/>
          </w:tcPr>
          <w:p>
            <w:r>
              <w:rPr>
                <w:color w:val="333333"/>
                <w:sz w:val="18"/>
              </w:rPr>
              <w:t>View doctor's appointments</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/api/doctor/availability?doctorId=&amp;availability=</w:t>
            </w:r>
          </w:p>
        </w:tc>
        <w:tc>
          <w:tcPr>
            <w:tcW w:type="dxa" w:w="3135"/>
            <w:shd w:val="clear" w:color="auto" w:fill="F4F6F9"/>
          </w:tcPr>
          <w:p>
            <w:r>
              <w:rPr>
                <w:color w:val="333333"/>
                <w:sz w:val="18"/>
              </w:rPr>
              <w:t>Set availability</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/api/receptionist/appointments</w:t>
            </w:r>
          </w:p>
        </w:tc>
        <w:tc>
          <w:tcPr>
            <w:tcW w:type="dxa" w:w="3135"/>
            <w:shd w:val="clear" w:color="auto" w:fill="FFFFFF"/>
          </w:tcPr>
          <w:p>
            <w:r>
              <w:rPr>
                <w:color w:val="333333"/>
                <w:sz w:val="18"/>
              </w:rPr>
              <w:t>View all appointments</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/api/receptionist/appointment?patientId=&amp;doctorId=</w:t>
            </w:r>
          </w:p>
        </w:tc>
        <w:tc>
          <w:tcPr>
            <w:tcW w:type="dxa" w:w="3135"/>
            <w:shd w:val="clear" w:color="auto" w:fill="F4F6F9"/>
          </w:tcPr>
          <w:p>
            <w:r>
              <w:rPr>
                <w:color w:val="333333"/>
                <w:sz w:val="18"/>
              </w:rPr>
              <w:t>Schedule appointment</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/api/receptionist/appointment-reschedule/{id}</w:t>
            </w:r>
          </w:p>
        </w:tc>
        <w:tc>
          <w:tcPr>
            <w:tcW w:type="dxa" w:w="3135"/>
            <w:shd w:val="clear" w:color="auto" w:fill="FFFFFF"/>
          </w:tcPr>
          <w:p>
            <w:r>
              <w:rPr>
                <w:color w:val="333333"/>
                <w:sz w:val="18"/>
              </w:rPr>
              <w:t>Reschedule appointment</w:t>
            </w:r>
          </w:p>
        </w:tc>
      </w:tr>
    </w:tbl>
    <w:p>
      <w:pPr>
        <w:spacing w:before="280" w:after="80"/>
      </w:pPr>
      <w:r>
        <w:rPr>
          <w:b/>
          <w:color w:val="E94560"/>
          <w:sz w:val="20"/>
        </w:rPr>
        <w:t>⚛️  REACT FRONTEND COMPONENTS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LoginPage.jsx</w:t>
            </w:r>
          </w:p>
        </w:tc>
        <w:tc>
          <w:tcPr>
            <w:tcW w:type="dxa" w:w="3135"/>
            <w:shd w:val="clear" w:color="auto" w:fill="EEF2FF"/>
          </w:tcPr>
          <w:p>
            <w:r>
              <w:rPr>
                <w:color w:val="0F3460"/>
                <w:sz w:val="17"/>
              </w:rPr>
              <w:t>RegistrationPage.jsx</w:t>
            </w:r>
          </w:p>
        </w:tc>
        <w:tc>
          <w:tcPr>
            <w:tcW w:type="dxa" w:w="3135"/>
            <w:shd w:val="clear" w:color="auto" w:fill="EEF2FF"/>
          </w:tcPr>
          <w:p>
            <w:r>
              <w:rPr>
                <w:color w:val="0F3460"/>
                <w:sz w:val="17"/>
              </w:rPr>
              <w:t>PatientDashboard.jsx</w:t>
            </w:r>
          </w:p>
        </w:tc>
      </w:tr>
      <w:tr>
        <w:tc>
          <w:tcPr>
            <w:tcW w:type="dxa" w:w="3135"/>
            <w:shd w:val="clear" w:color="auto" w:fill="EEF2FF"/>
          </w:tcPr>
          <w:p>
            <w:r>
              <w:rPr>
                <w:color w:val="0F3460"/>
                <w:sz w:val="17"/>
              </w:rPr>
              <w:t>DoctorDashboard.jsx</w:t>
            </w:r>
          </w:p>
        </w:tc>
        <w:tc>
          <w:tcPr>
            <w:tcW w:type="dxa" w:w="3135"/>
            <w:shd w:val="clear" w:color="auto" w:fill="EEF2FF"/>
          </w:tcPr>
          <w:p>
            <w:r>
              <w:rPr>
                <w:color w:val="0F3460"/>
                <w:sz w:val="17"/>
              </w:rPr>
              <w:t>ReceptionistDashboard.jsx</w:t>
            </w:r>
          </w:p>
        </w:tc>
        <w:tc>
          <w:tcPr>
            <w:tcW w:type="dxa" w:w="3135"/>
            <w:shd w:val="clear" w:color="auto" w:fill="EEF2FF"/>
          </w:tcPr>
          <w:p>
            <w:r>
              <w:rPr>
                <w:color w:val="0F3460"/>
                <w:sz w:val="17"/>
              </w:rPr>
              <w:t>BookAppointmentForm.jsx</w:t>
            </w:r>
          </w:p>
        </w:tc>
      </w:tr>
      <w:tr>
        <w:tc>
          <w:tcPr>
            <w:tcW w:type="dxa" w:w="3135"/>
            <w:shd w:val="clear" w:color="auto" w:fill="EEF2FF"/>
          </w:tcPr>
          <w:p>
            <w:r>
              <w:rPr>
                <w:color w:val="0F3460"/>
                <w:sz w:val="17"/>
              </w:rPr>
              <w:t>ViewAppointmentsPage.jsx</w:t>
            </w:r>
          </w:p>
        </w:tc>
        <w:tc>
          <w:tcPr>
            <w:tcW w:type="dxa" w:w="3135"/>
            <w:shd w:val="clear" w:color="auto" w:fill="EEF2FF"/>
          </w:tcPr>
          <w:p>
            <w:r>
              <w:rPr>
                <w:color w:val="0F3460"/>
                <w:sz w:val="17"/>
              </w:rPr>
              <w:t>DoctorAvailabilityForm.jsx</w:t>
            </w:r>
          </w:p>
        </w:tc>
        <w:tc>
          <w:tcPr>
            <w:tcW w:type="dxa" w:w="3135"/>
            <w:shd w:val="clear" w:color="auto" w:fill="FFFFFF"/>
          </w:tcPr>
          <w:p/>
        </w:tc>
      </w:tr>
    </w:tbl>
    <w:p>
      <w:pPr>
        <w:spacing w:before="280" w:after="80"/>
      </w:pPr>
      <w:r>
        <w:rPr>
          <w:b/>
          <w:color w:val="E94560"/>
          <w:sz w:val="20"/>
        </w:rPr>
        <w:t>🍃  SPRING BOOT BACKEND FILES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entity/User.java</w:t>
            </w:r>
          </w:p>
        </w:tc>
        <w:tc>
          <w:tcPr>
            <w:tcW w:type="dxa" w:w="3135"/>
            <w:shd w:val="clear" w:color="auto" w:fill="EEF2FF"/>
          </w:tcPr>
          <w:p>
            <w:r>
              <w:rPr>
                <w:color w:val="0F3460"/>
                <w:sz w:val="17"/>
              </w:rPr>
              <w:t>entity/Patient.java</w:t>
            </w:r>
          </w:p>
        </w:tc>
        <w:tc>
          <w:tcPr>
            <w:tcW w:type="dxa" w:w="3135"/>
            <w:shd w:val="clear" w:color="auto" w:fill="EEF2FF"/>
          </w:tcPr>
          <w:p>
            <w:r>
              <w:rPr>
                <w:color w:val="0F3460"/>
                <w:sz w:val="17"/>
              </w:rPr>
              <w:t>entity/Doctor.java</w:t>
            </w:r>
          </w:p>
        </w:tc>
      </w:tr>
      <w:tr>
        <w:tc>
          <w:tcPr>
            <w:tcW w:type="dxa" w:w="3135"/>
            <w:shd w:val="clear" w:color="auto" w:fill="EEF2FF"/>
          </w:tcPr>
          <w:p>
            <w:r>
              <w:rPr>
                <w:color w:val="0F3460"/>
                <w:sz w:val="17"/>
              </w:rPr>
              <w:t>entity/Appointment.java</w:t>
            </w:r>
          </w:p>
        </w:tc>
        <w:tc>
          <w:tcPr>
            <w:tcW w:type="dxa" w:w="3135"/>
            <w:shd w:val="clear" w:color="auto" w:fill="EEF2FF"/>
          </w:tcPr>
          <w:p>
            <w:r>
              <w:rPr>
                <w:color w:val="0F3460"/>
                <w:sz w:val="17"/>
              </w:rPr>
              <w:t>entity/MedicalRecord.java</w:t>
            </w:r>
          </w:p>
        </w:tc>
        <w:tc>
          <w:tcPr>
            <w:tcW w:type="dxa" w:w="3135"/>
            <w:shd w:val="clear" w:color="auto" w:fill="EEF2FF"/>
          </w:tcPr>
          <w:p>
            <w:r>
              <w:rPr>
                <w:color w:val="0F3460"/>
                <w:sz w:val="17"/>
              </w:rPr>
              <w:t>controller/PatientController.java</w:t>
            </w:r>
          </w:p>
        </w:tc>
      </w:tr>
      <w:tr>
        <w:tc>
          <w:tcPr>
            <w:tcW w:type="dxa" w:w="3135"/>
            <w:shd w:val="clear" w:color="auto" w:fill="EEF2FF"/>
          </w:tcPr>
          <w:p>
            <w:r>
              <w:rPr>
                <w:color w:val="0F3460"/>
                <w:sz w:val="17"/>
              </w:rPr>
              <w:t>controller/DoctorController.java</w:t>
            </w:r>
          </w:p>
        </w:tc>
        <w:tc>
          <w:tcPr>
            <w:tcW w:type="dxa" w:w="3135"/>
            <w:shd w:val="clear" w:color="auto" w:fill="EEF2FF"/>
          </w:tcPr>
          <w:p>
            <w:r>
              <w:rPr>
                <w:color w:val="0F3460"/>
                <w:sz w:val="17"/>
              </w:rPr>
              <w:t>controller/ReceptionistController.java</w:t>
            </w:r>
          </w:p>
        </w:tc>
        <w:tc>
          <w:tcPr>
            <w:tcW w:type="dxa" w:w="3135"/>
            <w:shd w:val="clear" w:color="auto" w:fill="EEF2FF"/>
          </w:tcPr>
          <w:p>
            <w:r>
              <w:rPr>
                <w:color w:val="0F3460"/>
                <w:sz w:val="17"/>
              </w:rPr>
              <w:t>service/AppointmentService.java</w:t>
            </w:r>
          </w:p>
        </w:tc>
      </w:tr>
      <w:tr>
        <w:tc>
          <w:tcPr>
            <w:tcW w:type="dxa" w:w="3135"/>
            <w:shd w:val="clear" w:color="auto" w:fill="EEF2FF"/>
          </w:tcPr>
          <w:p>
            <w:r>
              <w:rPr>
                <w:color w:val="0F3460"/>
                <w:sz w:val="17"/>
              </w:rPr>
              <w:t>repository/AppointmentRepository.java</w:t>
            </w:r>
          </w:p>
        </w:tc>
        <w:tc>
          <w:tcPr>
            <w:tcW w:type="dxa" w:w="3135"/>
            <w:shd w:val="clear" w:color="auto" w:fill="FFFFFF"/>
          </w:tcPr>
          <w:p/>
        </w:tc>
        <w:tc>
          <w:tcPr>
            <w:tcW w:type="dxa" w:w="3135"/>
            <w:shd w:val="clear" w:color="auto" w:fill="FFFFFF"/>
          </w:tcPr>
          <w:p/>
        </w:tc>
      </w:tr>
    </w:tbl>
    <w:p>
      <w:pPr>
        <w:spacing w:before="280" w:after="80"/>
      </w:pPr>
      <w:r>
        <w:rPr>
          <w:b/>
          <w:color w:val="E94560"/>
          <w:sz w:val="20"/>
        </w:rPr>
        <w:t>🎯  LEARNING OUTCOMES</w:t>
      </w:r>
    </w:p>
    <w:p>
      <w:pPr>
        <w:spacing w:before="0" w:after="120"/>
      </w:pPr>
      <w:r>
        <w:rPr>
          <w:color w:val="E94560"/>
          <w:sz w:val="16"/>
        </w:rPr>
        <w:t>───────────────────────────────────────────────────────</w:t>
      </w:r>
    </w:p>
    <w:p>
      <w:pPr>
        <w:pStyle w:val="ListBullet"/>
        <w:spacing w:before="20" w:after="20"/>
        <w:ind w:left="432"/>
      </w:pPr>
      <w:r>
        <w:rPr>
          <w:color w:val="333333"/>
          <w:sz w:val="20"/>
        </w:rPr>
        <w:t>Build a multi-entity system with inheritance and relational data</w:t>
      </w:r>
    </w:p>
    <w:p>
      <w:pPr>
        <w:pStyle w:val="ListBullet"/>
        <w:spacing w:before="20" w:after="20"/>
        <w:ind w:left="432"/>
      </w:pPr>
      <w:r>
        <w:rPr>
          <w:color w:val="333333"/>
          <w:sz w:val="20"/>
        </w:rPr>
        <w:t>Implement date/time handling in Spring Boot APIs (yyyy-MM-dd HH:mm:ss)</w:t>
      </w:r>
    </w:p>
    <w:p>
      <w:pPr>
        <w:pStyle w:val="ListBullet"/>
        <w:spacing w:before="20" w:after="20"/>
        <w:ind w:left="432"/>
      </w:pPr>
      <w:r>
        <w:rPr>
          <w:color w:val="333333"/>
          <w:sz w:val="20"/>
        </w:rPr>
        <w:t>Create conditional React forms with dynamic validation by user role</w:t>
      </w:r>
    </w:p>
    <w:p>
      <w:pPr>
        <w:pStyle w:val="ListBullet"/>
        <w:spacing w:before="20" w:after="20"/>
        <w:ind w:left="432"/>
      </w:pPr>
      <w:r>
        <w:rPr>
          <w:color w:val="333333"/>
          <w:sz w:val="20"/>
        </w:rPr>
        <w:t>Practice scheduling workflows with multiple connected entities</w:t>
      </w:r>
    </w:p>
    <w:p>
      <w:r>
        <w:br w:type="page"/>
      </w:r>
    </w:p>
    <w:tbl>
      <w:tblPr>
        <w:tblW w:type="auto" w:w="0"/>
        <w:tblLook w:firstColumn="1" w:firstRow="1" w:lastColumn="0" w:lastRow="0" w:noHBand="0" w:noVBand="1" w:val="04A0"/>
      </w:tblPr>
      <w:tblGrid>
        <w:gridCol w:w="9406"/>
      </w:tblGrid>
      <w:tr>
        <w:tc>
          <w:tcPr>
            <w:tcW w:type="dxa" w:w="9406"/>
            <w:shd w:val="clear" w:color="auto" w:fill="0F3460"/>
          </w:tcPr>
          <w:p>
            <w:pPr>
              <w:spacing w:before="200" w:after="80"/>
            </w:pPr>
            <w:r>
              <w:rPr>
                <w:b/>
                <w:color w:val="FFFFFF"/>
                <w:sz w:val="30"/>
              </w:rPr>
              <w:t xml:space="preserve">  Case Study 06  ·  MedTrack: Medical Equipment Management &amp; Tracking System</w:t>
            </w:r>
          </w:p>
          <w:p>
            <w:pPr>
              <w:spacing w:before="0" w:after="160"/>
            </w:pPr>
            <w:r>
              <w:rPr>
                <w:color w:val="CCCCFF"/>
                <w:sz w:val="20"/>
              </w:rPr>
              <w:t xml:space="preserve">  Equipment inventory, maintenance scheduling, and supplier order management</w:t>
            </w:r>
          </w:p>
        </w:tc>
      </w:tr>
    </w:tbl>
    <w:tbl>
      <w:tblPr>
        <w:tblW w:type="auto" w:w="0"/>
        <w:tblLook w:firstColumn="1" w:firstRow="1" w:lastColumn="0" w:lastRow="0" w:noHBand="0" w:noVBand="1" w:val="04A0"/>
      </w:tblPr>
      <w:tblGrid>
        <w:gridCol w:w="3135"/>
        <w:gridCol w:w="3135"/>
        <w:gridCol w:w="3135"/>
      </w:tblGrid>
      <w:tr>
        <w:tc>
          <w:tcPr>
            <w:tcW w:type="dxa" w:w="3135"/>
            <w:shd w:val="clear" w:color="auto" w:fill="20B2AA"/>
          </w:tcPr>
          <w:p>
            <w:pPr>
              <w:spacing w:before="100" w:after="100"/>
              <w:jc w:val="center"/>
            </w:pPr>
            <w:r>
              <w:rPr>
                <w:b/>
                <w:color w:val="FFFFFF"/>
                <w:sz w:val="18"/>
              </w:rPr>
              <w:t>⚛️  React  (Frontend)</w:t>
            </w:r>
          </w:p>
        </w:tc>
        <w:tc>
          <w:tcPr>
            <w:tcW w:type="dxa" w:w="3135"/>
            <w:shd w:val="clear" w:color="auto" w:fill="6DB33F"/>
          </w:tcPr>
          <w:p>
            <w:pPr>
              <w:spacing w:before="100" w:after="100"/>
              <w:jc w:val="center"/>
            </w:pPr>
            <w:r>
              <w:rPr>
                <w:b/>
                <w:color w:val="FFFFFF"/>
                <w:sz w:val="18"/>
              </w:rPr>
              <w:t>🍃  Spring Boot  (Backend)</w:t>
            </w:r>
          </w:p>
        </w:tc>
        <w:tc>
          <w:tcPr>
            <w:tcW w:type="dxa" w:w="3135"/>
            <w:shd w:val="clear" w:color="auto" w:fill="00758F"/>
          </w:tcPr>
          <w:p>
            <w:pPr>
              <w:spacing w:before="100" w:after="100"/>
              <w:jc w:val="center"/>
            </w:pPr>
            <w:r>
              <w:rPr>
                <w:b/>
                <w:color w:val="FFFFFF"/>
                <w:sz w:val="18"/>
              </w:rPr>
              <w:t>🐬  MySQL  (Database)</w:t>
            </w:r>
          </w:p>
        </w:tc>
      </w:tr>
    </w:tbl>
    <w:p>
      <w:pPr>
        <w:spacing w:after="40"/>
      </w:pPr>
    </w:p>
    <w:p>
      <w:pPr>
        <w:spacing w:before="280" w:after="80"/>
      </w:pPr>
      <w:r>
        <w:rPr>
          <w:b/>
          <w:color w:val="E94560"/>
          <w:sz w:val="20"/>
        </w:rPr>
        <w:t>📋  OVERVIEW</w:t>
      </w:r>
    </w:p>
    <w:p>
      <w:pPr>
        <w:spacing w:before="0" w:after="120"/>
      </w:pPr>
      <w:r>
        <w:rPr>
          <w:color w:val="E94560"/>
          <w:sz w:val="16"/>
        </w:rPr>
        <w:t>───────────────────────────────────────────────────────</w:t>
      </w:r>
    </w:p>
    <w:p>
      <w:pPr>
        <w:spacing w:after="80"/>
      </w:pPr>
      <w:r>
        <w:rPr>
          <w:color w:val="333333"/>
          <w:sz w:val="20"/>
        </w:rPr>
        <w:t>An integrated platform for optimizing the management of medical equipment within healthcare facilities. This system facilitates tracking, maintenance scheduling, and allocation of medical equipment — connecting hospitals, maintenance technicians, and suppliers to ensure efficient healthcare delivery.</w:t>
      </w:r>
    </w:p>
    <w:p>
      <w:pPr>
        <w:spacing w:before="280" w:after="80"/>
      </w:pPr>
      <w:r>
        <w:rPr>
          <w:b/>
          <w:color w:val="E94560"/>
          <w:sz w:val="20"/>
        </w:rPr>
        <w:t>👥  USERS OF THE SYSTEM</w:t>
      </w:r>
    </w:p>
    <w:p>
      <w:pPr>
        <w:spacing w:before="0" w:after="120"/>
      </w:pPr>
      <w:r>
        <w:rPr>
          <w:color w:val="E94560"/>
          <w:sz w:val="16"/>
        </w:rPr>
        <w:t>───────────────────────────────────────────────────────</w:t>
      </w:r>
    </w:p>
    <w:p>
      <w:pPr>
        <w:spacing w:before="40" w:after="40"/>
        <w:ind w:left="432"/>
      </w:pPr>
      <w:r>
        <w:rPr>
          <w:b/>
          <w:color w:val="0F3460"/>
          <w:sz w:val="20"/>
        </w:rPr>
        <w:t xml:space="preserve">🏥 Hospital  </w:t>
      </w:r>
      <w:r>
        <w:rPr>
          <w:color w:val="333333"/>
          <w:sz w:val="20"/>
        </w:rPr>
        <w:t>— Manage equipment inventory, schedule maintenance, create orders</w:t>
      </w:r>
    </w:p>
    <w:p>
      <w:pPr>
        <w:spacing w:before="40" w:after="40"/>
        <w:ind w:left="432"/>
      </w:pPr>
      <w:r>
        <w:rPr>
          <w:b/>
          <w:color w:val="0F3460"/>
          <w:sz w:val="20"/>
        </w:rPr>
        <w:t xml:space="preserve">🔩 Technician  </w:t>
      </w:r>
      <w:r>
        <w:rPr>
          <w:color w:val="333333"/>
          <w:sz w:val="20"/>
        </w:rPr>
        <w:t>— Receive maintenance tasks, update service records</w:t>
      </w:r>
    </w:p>
    <w:p>
      <w:pPr>
        <w:spacing w:before="40" w:after="40"/>
        <w:ind w:left="432"/>
      </w:pPr>
      <w:r>
        <w:rPr>
          <w:b/>
          <w:color w:val="0F3460"/>
          <w:sz w:val="20"/>
        </w:rPr>
        <w:t xml:space="preserve">📦 Supplier  </w:t>
      </w:r>
      <w:r>
        <w:rPr>
          <w:color w:val="333333"/>
          <w:sz w:val="20"/>
        </w:rPr>
        <w:t>— View equipment demands, process orders, manage shipments</w:t>
      </w:r>
    </w:p>
    <w:p>
      <w:pPr>
        <w:spacing w:before="280" w:after="80"/>
      </w:pPr>
      <w:r>
        <w:rPr>
          <w:b/>
          <w:color w:val="E94560"/>
          <w:sz w:val="20"/>
        </w:rPr>
        <w:t>✅  FUNCTIONAL REQUIREMENTS</w:t>
      </w:r>
    </w:p>
    <w:p>
      <w:pPr>
        <w:spacing w:before="0" w:after="120"/>
      </w:pPr>
      <w:r>
        <w:rPr>
          <w:color w:val="E94560"/>
          <w:sz w:val="16"/>
        </w:rPr>
        <w:t>───────────────────────────────────────────────────────</w:t>
      </w:r>
    </w:p>
    <w:p>
      <w:pPr>
        <w:pStyle w:val="ListBullet"/>
        <w:spacing w:before="20" w:after="20"/>
        <w:ind w:left="432"/>
      </w:pPr>
      <w:r>
        <w:rPr>
          <w:color w:val="333333"/>
          <w:sz w:val="20"/>
        </w:rPr>
        <w:t>Hospital creates its profile and manages equipment inventory</w:t>
      </w:r>
    </w:p>
    <w:p>
      <w:pPr>
        <w:pStyle w:val="ListBullet"/>
        <w:spacing w:before="20" w:after="20"/>
        <w:ind w:left="432"/>
      </w:pPr>
      <w:r>
        <w:rPr>
          <w:color w:val="333333"/>
          <w:sz w:val="20"/>
        </w:rPr>
        <w:t>Maintenance scheduling for equipment with status tracking</w:t>
      </w:r>
    </w:p>
    <w:p>
      <w:pPr>
        <w:pStyle w:val="ListBullet"/>
        <w:spacing w:before="20" w:after="20"/>
        <w:ind w:left="432"/>
      </w:pPr>
      <w:r>
        <w:rPr>
          <w:color w:val="333333"/>
          <w:sz w:val="20"/>
        </w:rPr>
        <w:t>Technicians view and update maintenance records</w:t>
      </w:r>
    </w:p>
    <w:p>
      <w:pPr>
        <w:pStyle w:val="ListBullet"/>
        <w:spacing w:before="20" w:after="20"/>
        <w:ind w:left="432"/>
      </w:pPr>
      <w:r>
        <w:rPr>
          <w:color w:val="333333"/>
          <w:sz w:val="20"/>
        </w:rPr>
        <w:t>Suppliers view and fulfill equipment orders with status updates</w:t>
      </w:r>
    </w:p>
    <w:p>
      <w:pPr>
        <w:pStyle w:val="ListBullet"/>
        <w:spacing w:before="20" w:after="20"/>
        <w:ind w:left="432"/>
      </w:pPr>
      <w:r>
        <w:rPr>
          <w:color w:val="333333"/>
          <w:sz w:val="20"/>
        </w:rPr>
        <w:t>Role-based access (HOSPITAL / TECHNICIAN / SUPPLIER)</w:t>
      </w:r>
    </w:p>
    <w:p>
      <w:pPr>
        <w:spacing w:before="280" w:after="80"/>
      </w:pPr>
      <w:r>
        <w:rPr>
          <w:b/>
          <w:color w:val="E94560"/>
          <w:sz w:val="20"/>
        </w:rPr>
        <w:t>🗄️  ENTITY CLASSES &amp; PROPERTIES</w:t>
      </w:r>
    </w:p>
    <w:p>
      <w:pPr>
        <w:spacing w:before="0" w:after="120"/>
      </w:pPr>
      <w:r>
        <w:rPr>
          <w:color w:val="E94560"/>
          <w:sz w:val="16"/>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pPr>
              <w:jc w:val="center"/>
            </w:pPr>
            <w:r>
              <w:rPr>
                <w:b/>
                <w:color w:val="FFFFFF"/>
                <w:sz w:val="20"/>
              </w:rPr>
              <w:t>Entity</w:t>
            </w:r>
          </w:p>
        </w:tc>
        <w:tc>
          <w:tcPr>
            <w:tcW w:type="dxa" w:w="4703"/>
            <w:shd w:val="clear" w:color="auto" w:fill="0F3460"/>
          </w:tcPr>
          <w:p>
            <w:pPr>
              <w:jc w:val="center"/>
            </w:pPr>
            <w:r>
              <w:rPr>
                <w:b/>
                <w:color w:val="FFFFFF"/>
                <w:sz w:val="20"/>
              </w:rPr>
              <w:t>Properties</w:t>
            </w:r>
          </w:p>
        </w:tc>
      </w:tr>
      <w:tr>
        <w:tc>
          <w:tcPr>
            <w:tcW w:type="dxa" w:w="4703"/>
            <w:shd w:val="clear" w:color="auto" w:fill="F4F6F9"/>
          </w:tcPr>
          <w:p>
            <w:r>
              <w:rPr>
                <w:b/>
                <w:color w:val="0F3460"/>
                <w:sz w:val="19"/>
              </w:rPr>
              <w:t>User</w:t>
            </w:r>
          </w:p>
        </w:tc>
        <w:tc>
          <w:tcPr>
            <w:tcW w:type="dxa" w:w="4703"/>
            <w:shd w:val="clear" w:color="auto" w:fill="F4F6F9"/>
          </w:tcPr>
          <w:p>
            <w:r>
              <w:rPr>
                <w:color w:val="333333"/>
                <w:sz w:val="18"/>
              </w:rPr>
              <w:t>id, username, password, email, role (HOSPITAL / TECHNICIAN / SUPPLIER)</w:t>
            </w:r>
          </w:p>
        </w:tc>
      </w:tr>
      <w:tr>
        <w:tc>
          <w:tcPr>
            <w:tcW w:type="dxa" w:w="4703"/>
            <w:shd w:val="clear" w:color="auto" w:fill="FFFFFF"/>
          </w:tcPr>
          <w:p>
            <w:r>
              <w:rPr>
                <w:b/>
                <w:color w:val="0F3460"/>
                <w:sz w:val="19"/>
              </w:rPr>
              <w:t>Hospital</w:t>
            </w:r>
          </w:p>
        </w:tc>
        <w:tc>
          <w:tcPr>
            <w:tcW w:type="dxa" w:w="4703"/>
            <w:shd w:val="clear" w:color="auto" w:fill="FFFFFF"/>
          </w:tcPr>
          <w:p>
            <w:r>
              <w:rPr>
                <w:color w:val="333333"/>
                <w:sz w:val="18"/>
              </w:rPr>
              <w:t>id, name, location, List&lt;Equipment&gt; equipmentList</w:t>
            </w:r>
          </w:p>
        </w:tc>
      </w:tr>
      <w:tr>
        <w:tc>
          <w:tcPr>
            <w:tcW w:type="dxa" w:w="4703"/>
            <w:shd w:val="clear" w:color="auto" w:fill="F4F6F9"/>
          </w:tcPr>
          <w:p>
            <w:r>
              <w:rPr>
                <w:b/>
                <w:color w:val="0F3460"/>
                <w:sz w:val="19"/>
              </w:rPr>
              <w:t>Equipment</w:t>
            </w:r>
          </w:p>
        </w:tc>
        <w:tc>
          <w:tcPr>
            <w:tcW w:type="dxa" w:w="4703"/>
            <w:shd w:val="clear" w:color="auto" w:fill="F4F6F9"/>
          </w:tcPr>
          <w:p>
            <w:r>
              <w:rPr>
                <w:color w:val="333333"/>
                <w:sz w:val="18"/>
              </w:rPr>
              <w:t>id, name, description, Hospital hospital</w:t>
            </w:r>
          </w:p>
        </w:tc>
      </w:tr>
      <w:tr>
        <w:tc>
          <w:tcPr>
            <w:tcW w:type="dxa" w:w="4703"/>
            <w:shd w:val="clear" w:color="auto" w:fill="FFFFFF"/>
          </w:tcPr>
          <w:p>
            <w:r>
              <w:rPr>
                <w:b/>
                <w:color w:val="0F3460"/>
                <w:sz w:val="19"/>
              </w:rPr>
              <w:t>Maintenance</w:t>
            </w:r>
          </w:p>
        </w:tc>
        <w:tc>
          <w:tcPr>
            <w:tcW w:type="dxa" w:w="4703"/>
            <w:shd w:val="clear" w:color="auto" w:fill="FFFFFF"/>
          </w:tcPr>
          <w:p>
            <w:r>
              <w:rPr>
                <w:color w:val="333333"/>
                <w:sz w:val="18"/>
              </w:rPr>
              <w:t>id, scheduledDate, completedDate, description, status, Equipment equipment</w:t>
            </w:r>
          </w:p>
        </w:tc>
      </w:tr>
      <w:tr>
        <w:tc>
          <w:tcPr>
            <w:tcW w:type="dxa" w:w="4703"/>
            <w:shd w:val="clear" w:color="auto" w:fill="F4F6F9"/>
          </w:tcPr>
          <w:p>
            <w:r>
              <w:rPr>
                <w:b/>
                <w:color w:val="0F3460"/>
                <w:sz w:val="19"/>
              </w:rPr>
              <w:t>Order</w:t>
            </w:r>
          </w:p>
        </w:tc>
        <w:tc>
          <w:tcPr>
            <w:tcW w:type="dxa" w:w="4703"/>
            <w:shd w:val="clear" w:color="auto" w:fill="F4F6F9"/>
          </w:tcPr>
          <w:p>
            <w:r>
              <w:rPr>
                <w:color w:val="333333"/>
                <w:sz w:val="18"/>
              </w:rPr>
              <w:t>id, orderDate, status, quantity, Equipment equipment</w:t>
            </w:r>
          </w:p>
        </w:tc>
      </w:tr>
    </w:tbl>
    <w:p>
      <w:pPr>
        <w:spacing w:before="280" w:after="80"/>
      </w:pPr>
      <w:r>
        <w:rPr>
          <w:b/>
          <w:color w:val="E94560"/>
          <w:sz w:val="20"/>
        </w:rPr>
        <w:t>🔗  API ENDPOINTS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pPr>
              <w:jc w:val="center"/>
            </w:pPr>
            <w:r>
              <w:rPr>
                <w:b/>
                <w:color w:val="FFFFFF"/>
                <w:sz w:val="20"/>
              </w:rPr>
              <w:t>Method</w:t>
            </w:r>
          </w:p>
        </w:tc>
        <w:tc>
          <w:tcPr>
            <w:tcW w:type="dxa" w:w="3135"/>
            <w:shd w:val="clear" w:color="auto" w:fill="0F3460"/>
          </w:tcPr>
          <w:p>
            <w:pPr>
              <w:jc w:val="center"/>
            </w:pPr>
            <w:r>
              <w:rPr>
                <w:b/>
                <w:color w:val="FFFFFF"/>
                <w:sz w:val="20"/>
              </w:rPr>
              <w:t>Endpoint</w:t>
            </w:r>
          </w:p>
        </w:tc>
        <w:tc>
          <w:tcPr>
            <w:tcW w:type="dxa" w:w="3135"/>
            <w:shd w:val="clear" w:color="auto" w:fill="0F3460"/>
          </w:tcPr>
          <w:p>
            <w:pPr>
              <w:jc w:val="center"/>
            </w:pPr>
            <w:r>
              <w:rPr>
                <w:b/>
                <w:color w:val="FFFFFF"/>
                <w:sz w:val="20"/>
              </w:rPr>
              <w:t>Description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/api/user/register</w:t>
            </w:r>
          </w:p>
        </w:tc>
        <w:tc>
          <w:tcPr>
            <w:tcW w:type="dxa" w:w="3135"/>
            <w:shd w:val="clear" w:color="auto" w:fill="F4F6F9"/>
          </w:tcPr>
          <w:p>
            <w:r>
              <w:rPr>
                <w:color w:val="333333"/>
                <w:sz w:val="18"/>
              </w:rPr>
              <w:t>Register user</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/api/user/login</w:t>
            </w:r>
          </w:p>
        </w:tc>
        <w:tc>
          <w:tcPr>
            <w:tcW w:type="dxa" w:w="3135"/>
            <w:shd w:val="clear" w:color="auto" w:fill="FFFFFF"/>
          </w:tcPr>
          <w:p>
            <w:r>
              <w:rPr>
                <w:color w:val="333333"/>
                <w:sz w:val="18"/>
              </w:rPr>
              <w:t>Login user</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/api/hospital/create</w:t>
            </w:r>
          </w:p>
        </w:tc>
        <w:tc>
          <w:tcPr>
            <w:tcW w:type="dxa" w:w="3135"/>
            <w:shd w:val="clear" w:color="auto" w:fill="F4F6F9"/>
          </w:tcPr>
          <w:p>
            <w:r>
              <w:rPr>
                <w:color w:val="333333"/>
                <w:sz w:val="18"/>
              </w:rPr>
              <w:t>Create hospital profile (HOSPITAL)</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/api/hospital/equipment?hospitalId=</w:t>
            </w:r>
          </w:p>
        </w:tc>
        <w:tc>
          <w:tcPr>
            <w:tcW w:type="dxa" w:w="3135"/>
            <w:shd w:val="clear" w:color="auto" w:fill="FFFFFF"/>
          </w:tcPr>
          <w:p>
            <w:r>
              <w:rPr>
                <w:color w:val="333333"/>
                <w:sz w:val="18"/>
              </w:rPr>
              <w:t>Add equipment</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/api/hospital/maintenance/schedule?equipmentId=</w:t>
            </w:r>
          </w:p>
        </w:tc>
        <w:tc>
          <w:tcPr>
            <w:tcW w:type="dxa" w:w="3135"/>
            <w:shd w:val="clear" w:color="auto" w:fill="F4F6F9"/>
          </w:tcPr>
          <w:p>
            <w:r>
              <w:rPr>
                <w:color w:val="333333"/>
                <w:sz w:val="18"/>
              </w:rPr>
              <w:t>Schedule maintenance</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/api/hospital/order?equipmentId=</w:t>
            </w:r>
          </w:p>
        </w:tc>
        <w:tc>
          <w:tcPr>
            <w:tcW w:type="dxa" w:w="3135"/>
            <w:shd w:val="clear" w:color="auto" w:fill="FFFFFF"/>
          </w:tcPr>
          <w:p>
            <w:r>
              <w:rPr>
                <w:color w:val="333333"/>
                <w:sz w:val="18"/>
              </w:rPr>
              <w:t>Place equipment order</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/api/technician/maintenance</w:t>
            </w:r>
          </w:p>
        </w:tc>
        <w:tc>
          <w:tcPr>
            <w:tcW w:type="dxa" w:w="3135"/>
            <w:shd w:val="clear" w:color="auto" w:fill="F4F6F9"/>
          </w:tcPr>
          <w:p>
            <w:r>
              <w:rPr>
                <w:color w:val="333333"/>
                <w:sz w:val="18"/>
              </w:rPr>
              <w:t>View all maintenance (TECHNICIAN)</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/api/technician/maintenance/update/{id}</w:t>
            </w:r>
          </w:p>
        </w:tc>
        <w:tc>
          <w:tcPr>
            <w:tcW w:type="dxa" w:w="3135"/>
            <w:shd w:val="clear" w:color="auto" w:fill="FFFFFF"/>
          </w:tcPr>
          <w:p>
            <w:r>
              <w:rPr>
                <w:color w:val="333333"/>
                <w:sz w:val="18"/>
              </w:rPr>
              <w:t>Update maintenance record</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/api/supplier/orders</w:t>
            </w:r>
          </w:p>
        </w:tc>
        <w:tc>
          <w:tcPr>
            <w:tcW w:type="dxa" w:w="3135"/>
            <w:shd w:val="clear" w:color="auto" w:fill="F4F6F9"/>
          </w:tcPr>
          <w:p>
            <w:r>
              <w:rPr>
                <w:color w:val="333333"/>
                <w:sz w:val="18"/>
              </w:rPr>
              <w:t>View all orders (SUPPLIER)</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/api/supplier/order/update/{orderId}?newStatus=</w:t>
            </w:r>
          </w:p>
        </w:tc>
        <w:tc>
          <w:tcPr>
            <w:tcW w:type="dxa" w:w="3135"/>
            <w:shd w:val="clear" w:color="auto" w:fill="FFFFFF"/>
          </w:tcPr>
          <w:p>
            <w:r>
              <w:rPr>
                <w:color w:val="333333"/>
                <w:sz w:val="18"/>
              </w:rPr>
              <w:t>Update order status</w:t>
            </w:r>
          </w:p>
        </w:tc>
      </w:tr>
    </w:tbl>
    <w:p>
      <w:pPr>
        <w:spacing w:before="280" w:after="80"/>
      </w:pPr>
      <w:r>
        <w:rPr>
          <w:b/>
          <w:color w:val="E94560"/>
          <w:sz w:val="20"/>
        </w:rPr>
        <w:t>⚛️  REACT FRONTEND COMPONENTS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LoginPage.jsx</w:t>
            </w:r>
          </w:p>
        </w:tc>
        <w:tc>
          <w:tcPr>
            <w:tcW w:type="dxa" w:w="3135"/>
            <w:shd w:val="clear" w:color="auto" w:fill="EEF2FF"/>
          </w:tcPr>
          <w:p>
            <w:r>
              <w:rPr>
                <w:color w:val="0F3460"/>
                <w:sz w:val="17"/>
              </w:rPr>
              <w:t>RegistrationPage.jsx</w:t>
            </w:r>
          </w:p>
        </w:tc>
        <w:tc>
          <w:tcPr>
            <w:tcW w:type="dxa" w:w="3135"/>
            <w:shd w:val="clear" w:color="auto" w:fill="EEF2FF"/>
          </w:tcPr>
          <w:p>
            <w:r>
              <w:rPr>
                <w:color w:val="0F3460"/>
                <w:sz w:val="17"/>
              </w:rPr>
              <w:t>CreateHospitalForm.jsx</w:t>
            </w:r>
          </w:p>
        </w:tc>
      </w:tr>
      <w:tr>
        <w:tc>
          <w:tcPr>
            <w:tcW w:type="dxa" w:w="3135"/>
            <w:shd w:val="clear" w:color="auto" w:fill="EEF2FF"/>
          </w:tcPr>
          <w:p>
            <w:r>
              <w:rPr>
                <w:color w:val="0F3460"/>
                <w:sz w:val="17"/>
              </w:rPr>
              <w:t>AddEquipmentForm.jsx</w:t>
            </w:r>
          </w:p>
        </w:tc>
        <w:tc>
          <w:tcPr>
            <w:tcW w:type="dxa" w:w="3135"/>
            <w:shd w:val="clear" w:color="auto" w:fill="EEF2FF"/>
          </w:tcPr>
          <w:p>
            <w:r>
              <w:rPr>
                <w:color w:val="0F3460"/>
                <w:sz w:val="17"/>
              </w:rPr>
              <w:t>ScheduleMaintenancePage.jsx</w:t>
            </w:r>
          </w:p>
        </w:tc>
        <w:tc>
          <w:tcPr>
            <w:tcW w:type="dxa" w:w="3135"/>
            <w:shd w:val="clear" w:color="auto" w:fill="EEF2FF"/>
          </w:tcPr>
          <w:p>
            <w:r>
              <w:rPr>
                <w:color w:val="0F3460"/>
                <w:sz w:val="17"/>
              </w:rPr>
              <w:t>RequestEquipmentPage.jsx</w:t>
            </w:r>
          </w:p>
        </w:tc>
      </w:tr>
      <w:tr>
        <w:tc>
          <w:tcPr>
            <w:tcW w:type="dxa" w:w="3135"/>
            <w:shd w:val="clear" w:color="auto" w:fill="EEF2FF"/>
          </w:tcPr>
          <w:p>
            <w:r>
              <w:rPr>
                <w:color w:val="0F3460"/>
                <w:sz w:val="17"/>
              </w:rPr>
              <w:t>MaintenancePage.jsx</w:t>
            </w:r>
          </w:p>
        </w:tc>
        <w:tc>
          <w:tcPr>
            <w:tcW w:type="dxa" w:w="3135"/>
            <w:shd w:val="clear" w:color="auto" w:fill="EEF2FF"/>
          </w:tcPr>
          <w:p>
            <w:r>
              <w:rPr>
                <w:color w:val="0F3460"/>
                <w:sz w:val="17"/>
              </w:rPr>
              <w:t>OrdersPage.jsx</w:t>
            </w:r>
          </w:p>
        </w:tc>
        <w:tc>
          <w:tcPr>
            <w:tcW w:type="dxa" w:w="3135"/>
            <w:shd w:val="clear" w:color="auto" w:fill="FFFFFF"/>
          </w:tcPr>
          <w:p/>
        </w:tc>
      </w:tr>
    </w:tbl>
    <w:p>
      <w:pPr>
        <w:spacing w:before="280" w:after="80"/>
      </w:pPr>
      <w:r>
        <w:rPr>
          <w:b/>
          <w:color w:val="E94560"/>
          <w:sz w:val="20"/>
        </w:rPr>
        <w:t>🍃  SPRING BOOT BACKEND FILES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entity/User.java</w:t>
            </w:r>
          </w:p>
        </w:tc>
        <w:tc>
          <w:tcPr>
            <w:tcW w:type="dxa" w:w="3135"/>
            <w:shd w:val="clear" w:color="auto" w:fill="EEF2FF"/>
          </w:tcPr>
          <w:p>
            <w:r>
              <w:rPr>
                <w:color w:val="0F3460"/>
                <w:sz w:val="17"/>
              </w:rPr>
              <w:t>entity/Hospital.java</w:t>
            </w:r>
          </w:p>
        </w:tc>
        <w:tc>
          <w:tcPr>
            <w:tcW w:type="dxa" w:w="3135"/>
            <w:shd w:val="clear" w:color="auto" w:fill="EEF2FF"/>
          </w:tcPr>
          <w:p>
            <w:r>
              <w:rPr>
                <w:color w:val="0F3460"/>
                <w:sz w:val="17"/>
              </w:rPr>
              <w:t>entity/Equipment.java</w:t>
            </w:r>
          </w:p>
        </w:tc>
      </w:tr>
      <w:tr>
        <w:tc>
          <w:tcPr>
            <w:tcW w:type="dxa" w:w="3135"/>
            <w:shd w:val="clear" w:color="auto" w:fill="EEF2FF"/>
          </w:tcPr>
          <w:p>
            <w:r>
              <w:rPr>
                <w:color w:val="0F3460"/>
                <w:sz w:val="17"/>
              </w:rPr>
              <w:t>entity/Maintenance.java</w:t>
            </w:r>
          </w:p>
        </w:tc>
        <w:tc>
          <w:tcPr>
            <w:tcW w:type="dxa" w:w="3135"/>
            <w:shd w:val="clear" w:color="auto" w:fill="EEF2FF"/>
          </w:tcPr>
          <w:p>
            <w:r>
              <w:rPr>
                <w:color w:val="0F3460"/>
                <w:sz w:val="17"/>
              </w:rPr>
              <w:t>entity/Order.java</w:t>
            </w:r>
          </w:p>
        </w:tc>
        <w:tc>
          <w:tcPr>
            <w:tcW w:type="dxa" w:w="3135"/>
            <w:shd w:val="clear" w:color="auto" w:fill="EEF2FF"/>
          </w:tcPr>
          <w:p>
            <w:r>
              <w:rPr>
                <w:color w:val="0F3460"/>
                <w:sz w:val="17"/>
              </w:rPr>
              <w:t>controller/HospitalController.java</w:t>
            </w:r>
          </w:p>
        </w:tc>
      </w:tr>
      <w:tr>
        <w:tc>
          <w:tcPr>
            <w:tcW w:type="dxa" w:w="3135"/>
            <w:shd w:val="clear" w:color="auto" w:fill="EEF2FF"/>
          </w:tcPr>
          <w:p>
            <w:r>
              <w:rPr>
                <w:color w:val="0F3460"/>
                <w:sz w:val="17"/>
              </w:rPr>
              <w:t>controller/TechnicianController.java</w:t>
            </w:r>
          </w:p>
        </w:tc>
        <w:tc>
          <w:tcPr>
            <w:tcW w:type="dxa" w:w="3135"/>
            <w:shd w:val="clear" w:color="auto" w:fill="EEF2FF"/>
          </w:tcPr>
          <w:p>
            <w:r>
              <w:rPr>
                <w:color w:val="0F3460"/>
                <w:sz w:val="17"/>
              </w:rPr>
              <w:t>controller/SupplierController.java</w:t>
            </w:r>
          </w:p>
        </w:tc>
        <w:tc>
          <w:tcPr>
            <w:tcW w:type="dxa" w:w="3135"/>
            <w:shd w:val="clear" w:color="auto" w:fill="EEF2FF"/>
          </w:tcPr>
          <w:p>
            <w:r>
              <w:rPr>
                <w:color w:val="0F3460"/>
                <w:sz w:val="17"/>
              </w:rPr>
              <w:t>service/MaintenanceService.java</w:t>
            </w:r>
          </w:p>
        </w:tc>
      </w:tr>
      <w:tr>
        <w:tc>
          <w:tcPr>
            <w:tcW w:type="dxa" w:w="3135"/>
            <w:shd w:val="clear" w:color="auto" w:fill="EEF2FF"/>
          </w:tcPr>
          <w:p>
            <w:r>
              <w:rPr>
                <w:color w:val="0F3460"/>
                <w:sz w:val="17"/>
              </w:rPr>
              <w:t>repository/OrderRepository.java</w:t>
            </w:r>
          </w:p>
        </w:tc>
        <w:tc>
          <w:tcPr>
            <w:tcW w:type="dxa" w:w="3135"/>
            <w:shd w:val="clear" w:color="auto" w:fill="FFFFFF"/>
          </w:tcPr>
          <w:p/>
        </w:tc>
        <w:tc>
          <w:tcPr>
            <w:tcW w:type="dxa" w:w="3135"/>
            <w:shd w:val="clear" w:color="auto" w:fill="FFFFFF"/>
          </w:tcPr>
          <w:p/>
        </w:tc>
      </w:tr>
    </w:tbl>
    <w:p>
      <w:pPr>
        <w:spacing w:before="280" w:after="80"/>
      </w:pPr>
      <w:r>
        <w:rPr>
          <w:b/>
          <w:color w:val="E94560"/>
          <w:sz w:val="20"/>
        </w:rPr>
        <w:t>🎯  LEARNING OUTCOMES</w:t>
      </w:r>
    </w:p>
    <w:p>
      <w:pPr>
        <w:spacing w:before="0" w:after="120"/>
      </w:pPr>
      <w:r>
        <w:rPr>
          <w:color w:val="E94560"/>
          <w:sz w:val="16"/>
        </w:rPr>
        <w:t>───────────────────────────────────────────────────────</w:t>
      </w:r>
    </w:p>
    <w:p>
      <w:pPr>
        <w:pStyle w:val="ListBullet"/>
        <w:spacing w:before="20" w:after="20"/>
        <w:ind w:left="432"/>
      </w:pPr>
      <w:r>
        <w:rPr>
          <w:color w:val="333333"/>
          <w:sz w:val="20"/>
        </w:rPr>
        <w:t>Build a real-world inventory and order management workflow</w:t>
      </w:r>
    </w:p>
    <w:p>
      <w:pPr>
        <w:pStyle w:val="ListBullet"/>
        <w:spacing w:before="20" w:after="20"/>
        <w:ind w:left="432"/>
      </w:pPr>
      <w:r>
        <w:rPr>
          <w:color w:val="333333"/>
          <w:sz w:val="20"/>
        </w:rPr>
        <w:t>Implement multi-entity Spring Boot services with nested relationships</w:t>
      </w:r>
    </w:p>
    <w:p>
      <w:pPr>
        <w:pStyle w:val="ListBullet"/>
        <w:spacing w:before="20" w:after="20"/>
        <w:ind w:left="432"/>
      </w:pPr>
      <w:r>
        <w:rPr>
          <w:color w:val="333333"/>
          <w:sz w:val="20"/>
        </w:rPr>
        <w:t>Understand status-driven workflows (PENDING → SHIPPED → DELIVERED)</w:t>
      </w:r>
    </w:p>
    <w:p>
      <w:pPr>
        <w:pStyle w:val="ListBullet"/>
        <w:spacing w:before="20" w:after="20"/>
        <w:ind w:left="432"/>
      </w:pPr>
      <w:r>
        <w:rPr>
          <w:color w:val="333333"/>
          <w:sz w:val="20"/>
        </w:rPr>
        <w:t>Practice React dashboard design with role-specific content</w:t>
      </w:r>
    </w:p>
    <w:p>
      <w:r>
        <w:br w:type="page"/>
      </w:r>
    </w:p>
    <w:tbl>
      <w:tblPr>
        <w:tblW w:type="auto" w:w="0"/>
        <w:tblLook w:firstColumn="1" w:firstRow="1" w:lastColumn="0" w:lastRow="0" w:noHBand="0" w:noVBand="1" w:val="04A0"/>
      </w:tblPr>
      <w:tblGrid>
        <w:gridCol w:w="9406"/>
      </w:tblGrid>
      <w:tr>
        <w:tc>
          <w:tcPr>
            <w:tcW w:type="dxa" w:w="9406"/>
            <w:shd w:val="clear" w:color="auto" w:fill="0F3460"/>
          </w:tcPr>
          <w:p>
            <w:pPr>
              <w:spacing w:before="200" w:after="80"/>
            </w:pPr>
            <w:r>
              <w:rPr>
                <w:b/>
                <w:color w:val="FFFFFF"/>
                <w:sz w:val="30"/>
              </w:rPr>
              <w:t xml:space="preserve">  Case Study 07  ·  LibraryHub: Library Management System</w:t>
            </w:r>
          </w:p>
          <w:p>
            <w:pPr>
              <w:spacing w:before="0" w:after="160"/>
            </w:pPr>
            <w:r>
              <w:rPr>
                <w:color w:val="CCCCFF"/>
                <w:sz w:val="20"/>
              </w:rPr>
              <w:t xml:space="preserve">  Book catalog, borrowing, returns, and student library access management</w:t>
            </w:r>
          </w:p>
        </w:tc>
      </w:tr>
    </w:tbl>
    <w:tbl>
      <w:tblPr>
        <w:tblW w:type="auto" w:w="0"/>
        <w:tblLook w:firstColumn="1" w:firstRow="1" w:lastColumn="0" w:lastRow="0" w:noHBand="0" w:noVBand="1" w:val="04A0"/>
      </w:tblPr>
      <w:tblGrid>
        <w:gridCol w:w="3135"/>
        <w:gridCol w:w="3135"/>
        <w:gridCol w:w="3135"/>
      </w:tblGrid>
      <w:tr>
        <w:tc>
          <w:tcPr>
            <w:tcW w:type="dxa" w:w="3135"/>
            <w:shd w:val="clear" w:color="auto" w:fill="20B2AA"/>
          </w:tcPr>
          <w:p>
            <w:pPr>
              <w:spacing w:before="100" w:after="100"/>
              <w:jc w:val="center"/>
            </w:pPr>
            <w:r>
              <w:rPr>
                <w:b/>
                <w:color w:val="FFFFFF"/>
                <w:sz w:val="18"/>
              </w:rPr>
              <w:t>⚛️  React  (Frontend)</w:t>
            </w:r>
          </w:p>
        </w:tc>
        <w:tc>
          <w:tcPr>
            <w:tcW w:type="dxa" w:w="3135"/>
            <w:shd w:val="clear" w:color="auto" w:fill="6DB33F"/>
          </w:tcPr>
          <w:p>
            <w:pPr>
              <w:spacing w:before="100" w:after="100"/>
              <w:jc w:val="center"/>
            </w:pPr>
            <w:r>
              <w:rPr>
                <w:b/>
                <w:color w:val="FFFFFF"/>
                <w:sz w:val="18"/>
              </w:rPr>
              <w:t>🍃  Spring Boot  (Backend)</w:t>
            </w:r>
          </w:p>
        </w:tc>
        <w:tc>
          <w:tcPr>
            <w:tcW w:type="dxa" w:w="3135"/>
            <w:shd w:val="clear" w:color="auto" w:fill="00758F"/>
          </w:tcPr>
          <w:p>
            <w:pPr>
              <w:spacing w:before="100" w:after="100"/>
              <w:jc w:val="center"/>
            </w:pPr>
            <w:r>
              <w:rPr>
                <w:b/>
                <w:color w:val="FFFFFF"/>
                <w:sz w:val="18"/>
              </w:rPr>
              <w:t>🐬  MySQL  (Database)</w:t>
            </w:r>
          </w:p>
        </w:tc>
      </w:tr>
    </w:tbl>
    <w:p>
      <w:pPr>
        <w:spacing w:after="40"/>
      </w:pPr>
    </w:p>
    <w:p>
      <w:pPr>
        <w:spacing w:before="280" w:after="80"/>
      </w:pPr>
      <w:r>
        <w:rPr>
          <w:b/>
          <w:color w:val="E94560"/>
          <w:sz w:val="20"/>
        </w:rPr>
        <w:t>📋  OVERVIEW</w:t>
      </w:r>
    </w:p>
    <w:p>
      <w:pPr>
        <w:spacing w:before="0" w:after="120"/>
      </w:pPr>
      <w:r>
        <w:rPr>
          <w:color w:val="E94560"/>
          <w:sz w:val="16"/>
        </w:rPr>
        <w:t>───────────────────────────────────────────────────────</w:t>
      </w:r>
    </w:p>
    <w:p>
      <w:pPr>
        <w:spacing w:after="80"/>
      </w:pPr>
      <w:r>
        <w:rPr>
          <w:color w:val="333333"/>
          <w:sz w:val="20"/>
        </w:rPr>
        <w:t>A library management platform that allows librarians to manage book inventory, students to search and borrow books, and administrators to oversee all library activities. This project is ideal for beginners to learn CRUD operations, relational data, and role-based access in a familiar real-world context.</w:t>
      </w:r>
    </w:p>
    <w:p>
      <w:pPr>
        <w:spacing w:before="280" w:after="80"/>
      </w:pPr>
      <w:r>
        <w:rPr>
          <w:b/>
          <w:color w:val="E94560"/>
          <w:sz w:val="20"/>
        </w:rPr>
        <w:t>👥  USERS OF THE SYSTEM</w:t>
      </w:r>
    </w:p>
    <w:p>
      <w:pPr>
        <w:spacing w:before="0" w:after="120"/>
      </w:pPr>
      <w:r>
        <w:rPr>
          <w:color w:val="E94560"/>
          <w:sz w:val="16"/>
        </w:rPr>
        <w:t>───────────────────────────────────────────────────────</w:t>
      </w:r>
    </w:p>
    <w:p>
      <w:pPr>
        <w:spacing w:before="40" w:after="40"/>
        <w:ind w:left="432"/>
      </w:pPr>
      <w:r>
        <w:rPr>
          <w:b/>
          <w:color w:val="0F3460"/>
          <w:sz w:val="20"/>
        </w:rPr>
        <w:t xml:space="preserve">📚 Librarian  </w:t>
      </w:r>
      <w:r>
        <w:rPr>
          <w:color w:val="333333"/>
          <w:sz w:val="20"/>
        </w:rPr>
        <w:t>— Add, update, and remove books; manage borrow requests</w:t>
      </w:r>
    </w:p>
    <w:p>
      <w:pPr>
        <w:spacing w:before="40" w:after="40"/>
        <w:ind w:left="432"/>
      </w:pPr>
      <w:r>
        <w:rPr>
          <w:b/>
          <w:color w:val="0F3460"/>
          <w:sz w:val="20"/>
        </w:rPr>
        <w:t xml:space="preserve">🎓 Student  </w:t>
      </w:r>
      <w:r>
        <w:rPr>
          <w:color w:val="333333"/>
          <w:sz w:val="20"/>
        </w:rPr>
        <w:t>— Search books, request to borrow, view borrow history</w:t>
      </w:r>
    </w:p>
    <w:p>
      <w:pPr>
        <w:spacing w:before="40" w:after="40"/>
        <w:ind w:left="432"/>
      </w:pPr>
      <w:r>
        <w:rPr>
          <w:b/>
          <w:color w:val="0F3460"/>
          <w:sz w:val="20"/>
        </w:rPr>
        <w:t xml:space="preserve">🛠️ Admin  </w:t>
      </w:r>
      <w:r>
        <w:rPr>
          <w:color w:val="333333"/>
          <w:sz w:val="20"/>
        </w:rPr>
        <w:t>— Manage users, view reports, and system configuration</w:t>
      </w:r>
    </w:p>
    <w:p>
      <w:pPr>
        <w:spacing w:before="280" w:after="80"/>
      </w:pPr>
      <w:r>
        <w:rPr>
          <w:b/>
          <w:color w:val="E94560"/>
          <w:sz w:val="20"/>
        </w:rPr>
        <w:t>✅  FUNCTIONAL REQUIREMENTS</w:t>
      </w:r>
    </w:p>
    <w:p>
      <w:pPr>
        <w:spacing w:before="0" w:after="120"/>
      </w:pPr>
      <w:r>
        <w:rPr>
          <w:color w:val="E94560"/>
          <w:sz w:val="16"/>
        </w:rPr>
        <w:t>───────────────────────────────────────────────────────</w:t>
      </w:r>
    </w:p>
    <w:p>
      <w:pPr>
        <w:pStyle w:val="ListBullet"/>
        <w:spacing w:before="20" w:after="20"/>
        <w:ind w:left="432"/>
      </w:pPr>
      <w:r>
        <w:rPr>
          <w:color w:val="333333"/>
          <w:sz w:val="20"/>
        </w:rPr>
        <w:t>Book catalog management — add, update, delete, and view books</w:t>
      </w:r>
    </w:p>
    <w:p>
      <w:pPr>
        <w:pStyle w:val="ListBullet"/>
        <w:spacing w:before="20" w:after="20"/>
        <w:ind w:left="432"/>
      </w:pPr>
      <w:r>
        <w:rPr>
          <w:color w:val="333333"/>
          <w:sz w:val="20"/>
        </w:rPr>
        <w:t>Students can search books by title or author and request to borrow</w:t>
      </w:r>
    </w:p>
    <w:p>
      <w:pPr>
        <w:pStyle w:val="ListBullet"/>
        <w:spacing w:before="20" w:after="20"/>
        <w:ind w:left="432"/>
      </w:pPr>
      <w:r>
        <w:rPr>
          <w:color w:val="333333"/>
          <w:sz w:val="20"/>
        </w:rPr>
        <w:t>Librarian approves/rejects borrow requests and records returns</w:t>
      </w:r>
    </w:p>
    <w:p>
      <w:pPr>
        <w:pStyle w:val="ListBullet"/>
        <w:spacing w:before="20" w:after="20"/>
        <w:ind w:left="432"/>
      </w:pPr>
      <w:r>
        <w:rPr>
          <w:color w:val="333333"/>
          <w:sz w:val="20"/>
        </w:rPr>
        <w:t>Borrow history tracking per student</w:t>
      </w:r>
    </w:p>
    <w:p>
      <w:pPr>
        <w:pStyle w:val="ListBullet"/>
        <w:spacing w:before="20" w:after="20"/>
        <w:ind w:left="432"/>
      </w:pPr>
      <w:r>
        <w:rPr>
          <w:color w:val="333333"/>
          <w:sz w:val="20"/>
        </w:rPr>
        <w:t>Admin manages user accounts and views all activity</w:t>
      </w:r>
    </w:p>
    <w:p>
      <w:pPr>
        <w:pStyle w:val="ListBullet"/>
        <w:spacing w:before="20" w:after="20"/>
        <w:ind w:left="432"/>
      </w:pPr>
      <w:r>
        <w:rPr>
          <w:color w:val="333333"/>
          <w:sz w:val="20"/>
        </w:rPr>
        <w:t>Role-based access control (ADMIN / LIBRARIAN / STUDENT)</w:t>
      </w:r>
    </w:p>
    <w:p>
      <w:pPr>
        <w:spacing w:before="280" w:after="80"/>
      </w:pPr>
      <w:r>
        <w:rPr>
          <w:b/>
          <w:color w:val="E94560"/>
          <w:sz w:val="20"/>
        </w:rPr>
        <w:t>🗄️  ENTITY CLASSES &amp; PROPERTIES</w:t>
      </w:r>
    </w:p>
    <w:p>
      <w:pPr>
        <w:spacing w:before="0" w:after="120"/>
      </w:pPr>
      <w:r>
        <w:rPr>
          <w:color w:val="E94560"/>
          <w:sz w:val="16"/>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pPr>
              <w:jc w:val="center"/>
            </w:pPr>
            <w:r>
              <w:rPr>
                <w:b/>
                <w:color w:val="FFFFFF"/>
                <w:sz w:val="20"/>
              </w:rPr>
              <w:t>Entity</w:t>
            </w:r>
          </w:p>
        </w:tc>
        <w:tc>
          <w:tcPr>
            <w:tcW w:type="dxa" w:w="4703"/>
            <w:shd w:val="clear" w:color="auto" w:fill="0F3460"/>
          </w:tcPr>
          <w:p>
            <w:pPr>
              <w:jc w:val="center"/>
            </w:pPr>
            <w:r>
              <w:rPr>
                <w:b/>
                <w:color w:val="FFFFFF"/>
                <w:sz w:val="20"/>
              </w:rPr>
              <w:t>Properties</w:t>
            </w:r>
          </w:p>
        </w:tc>
      </w:tr>
      <w:tr>
        <w:tc>
          <w:tcPr>
            <w:tcW w:type="dxa" w:w="4703"/>
            <w:shd w:val="clear" w:color="auto" w:fill="F4F6F9"/>
          </w:tcPr>
          <w:p>
            <w:r>
              <w:rPr>
                <w:b/>
                <w:color w:val="0F3460"/>
                <w:sz w:val="19"/>
              </w:rPr>
              <w:t>User</w:t>
            </w:r>
          </w:p>
        </w:tc>
        <w:tc>
          <w:tcPr>
            <w:tcW w:type="dxa" w:w="4703"/>
            <w:shd w:val="clear" w:color="auto" w:fill="F4F6F9"/>
          </w:tcPr>
          <w:p>
            <w:r>
              <w:rPr>
                <w:color w:val="333333"/>
                <w:sz w:val="18"/>
              </w:rPr>
              <w:t>id, username, password, email, role (ADMIN / LIBRARIAN / STUDENT)</w:t>
            </w:r>
          </w:p>
        </w:tc>
      </w:tr>
      <w:tr>
        <w:tc>
          <w:tcPr>
            <w:tcW w:type="dxa" w:w="4703"/>
            <w:shd w:val="clear" w:color="auto" w:fill="FFFFFF"/>
          </w:tcPr>
          <w:p>
            <w:r>
              <w:rPr>
                <w:b/>
                <w:color w:val="0F3460"/>
                <w:sz w:val="19"/>
              </w:rPr>
              <w:t>Book</w:t>
            </w:r>
          </w:p>
        </w:tc>
        <w:tc>
          <w:tcPr>
            <w:tcW w:type="dxa" w:w="4703"/>
            <w:shd w:val="clear" w:color="auto" w:fill="FFFFFF"/>
          </w:tcPr>
          <w:p>
            <w:r>
              <w:rPr>
                <w:color w:val="333333"/>
                <w:sz w:val="18"/>
              </w:rPr>
              <w:t>id, title, author, isbn, genre, totalCopies, availableCopies</w:t>
            </w:r>
          </w:p>
        </w:tc>
      </w:tr>
      <w:tr>
        <w:tc>
          <w:tcPr>
            <w:tcW w:type="dxa" w:w="4703"/>
            <w:shd w:val="clear" w:color="auto" w:fill="F4F6F9"/>
          </w:tcPr>
          <w:p>
            <w:r>
              <w:rPr>
                <w:b/>
                <w:color w:val="0F3460"/>
                <w:sz w:val="19"/>
              </w:rPr>
              <w:t>BorrowRecord</w:t>
            </w:r>
          </w:p>
        </w:tc>
        <w:tc>
          <w:tcPr>
            <w:tcW w:type="dxa" w:w="4703"/>
            <w:shd w:val="clear" w:color="auto" w:fill="F4F6F9"/>
          </w:tcPr>
          <w:p>
            <w:r>
              <w:rPr>
                <w:color w:val="333333"/>
                <w:sz w:val="18"/>
              </w:rPr>
              <w:t>id, User student, Book book, borrowDate, dueDate, returnDate, status</w:t>
            </w:r>
          </w:p>
        </w:tc>
      </w:tr>
      <w:tr>
        <w:tc>
          <w:tcPr>
            <w:tcW w:type="dxa" w:w="4703"/>
            <w:shd w:val="clear" w:color="auto" w:fill="FFFFFF"/>
          </w:tcPr>
          <w:p>
            <w:r>
              <w:rPr>
                <w:b/>
                <w:color w:val="0F3460"/>
                <w:sz w:val="19"/>
              </w:rPr>
              <w:t>Category</w:t>
            </w:r>
          </w:p>
        </w:tc>
        <w:tc>
          <w:tcPr>
            <w:tcW w:type="dxa" w:w="4703"/>
            <w:shd w:val="clear" w:color="auto" w:fill="FFFFFF"/>
          </w:tcPr>
          <w:p>
            <w:r>
              <w:rPr>
                <w:color w:val="333333"/>
                <w:sz w:val="18"/>
              </w:rPr>
              <w:t>id, name, description, List&lt;Book&gt; books</w:t>
            </w:r>
          </w:p>
        </w:tc>
      </w:tr>
    </w:tbl>
    <w:p>
      <w:pPr>
        <w:spacing w:before="280" w:after="80"/>
      </w:pPr>
      <w:r>
        <w:rPr>
          <w:b/>
          <w:color w:val="E94560"/>
          <w:sz w:val="20"/>
        </w:rPr>
        <w:t>🔗  API ENDPOINTS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pPr>
              <w:jc w:val="center"/>
            </w:pPr>
            <w:r>
              <w:rPr>
                <w:b/>
                <w:color w:val="FFFFFF"/>
                <w:sz w:val="20"/>
              </w:rPr>
              <w:t>Method</w:t>
            </w:r>
          </w:p>
        </w:tc>
        <w:tc>
          <w:tcPr>
            <w:tcW w:type="dxa" w:w="3135"/>
            <w:shd w:val="clear" w:color="auto" w:fill="0F3460"/>
          </w:tcPr>
          <w:p>
            <w:pPr>
              <w:jc w:val="center"/>
            </w:pPr>
            <w:r>
              <w:rPr>
                <w:b/>
                <w:color w:val="FFFFFF"/>
                <w:sz w:val="20"/>
              </w:rPr>
              <w:t>Endpoint</w:t>
            </w:r>
          </w:p>
        </w:tc>
        <w:tc>
          <w:tcPr>
            <w:tcW w:type="dxa" w:w="3135"/>
            <w:shd w:val="clear" w:color="auto" w:fill="0F3460"/>
          </w:tcPr>
          <w:p>
            <w:pPr>
              <w:jc w:val="center"/>
            </w:pPr>
            <w:r>
              <w:rPr>
                <w:b/>
                <w:color w:val="FFFFFF"/>
                <w:sz w:val="20"/>
              </w:rPr>
              <w:t>Description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/api/user/register</w:t>
            </w:r>
          </w:p>
        </w:tc>
        <w:tc>
          <w:tcPr>
            <w:tcW w:type="dxa" w:w="3135"/>
            <w:shd w:val="clear" w:color="auto" w:fill="F4F6F9"/>
          </w:tcPr>
          <w:p>
            <w:r>
              <w:rPr>
                <w:color w:val="333333"/>
                <w:sz w:val="18"/>
              </w:rPr>
              <w:t>Register user</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/api/user/login</w:t>
            </w:r>
          </w:p>
        </w:tc>
        <w:tc>
          <w:tcPr>
            <w:tcW w:type="dxa" w:w="3135"/>
            <w:shd w:val="clear" w:color="auto" w:fill="FFFFFF"/>
          </w:tcPr>
          <w:p>
            <w:r>
              <w:rPr>
                <w:color w:val="333333"/>
                <w:sz w:val="18"/>
              </w:rPr>
              <w:t>Login user</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/api/librarian/book</w:t>
            </w:r>
          </w:p>
        </w:tc>
        <w:tc>
          <w:tcPr>
            <w:tcW w:type="dxa" w:w="3135"/>
            <w:shd w:val="clear" w:color="auto" w:fill="F4F6F9"/>
          </w:tcPr>
          <w:p>
            <w:r>
              <w:rPr>
                <w:color w:val="333333"/>
                <w:sz w:val="18"/>
              </w:rPr>
              <w:t>Add new book (LIBRARIAN)</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/api/librarian/books</w:t>
            </w:r>
          </w:p>
        </w:tc>
        <w:tc>
          <w:tcPr>
            <w:tcW w:type="dxa" w:w="3135"/>
            <w:shd w:val="clear" w:color="auto" w:fill="FFFFFF"/>
          </w:tcPr>
          <w:p>
            <w:r>
              <w:rPr>
                <w:color w:val="333333"/>
                <w:sz w:val="18"/>
              </w:rPr>
              <w:t>View all books</w:t>
            </w:r>
          </w:p>
        </w:tc>
      </w:tr>
      <w:tr>
        <w:tc>
          <w:tcPr>
            <w:tcW w:type="dxa" w:w="3135"/>
            <w:shd w:val="clear" w:color="auto" w:fill="F39C12"/>
          </w:tcPr>
          <w:p>
            <w:pPr>
              <w:jc w:val="center"/>
            </w:pPr>
            <w:r>
              <w:rPr>
                <w:b/>
                <w:color w:val="FFFFFF"/>
                <w:sz w:val="18"/>
              </w:rPr>
              <w:t>PUT</w:t>
            </w:r>
          </w:p>
        </w:tc>
        <w:tc>
          <w:tcPr>
            <w:tcW w:type="dxa" w:w="3135"/>
            <w:shd w:val="clear" w:color="auto" w:fill="F4F6F9"/>
          </w:tcPr>
          <w:p>
            <w:r>
              <w:rPr>
                <w:color w:val="0F3460"/>
                <w:sz w:val="17"/>
              </w:rPr>
              <w:t>/api/librarian/book/{bookId}</w:t>
            </w:r>
          </w:p>
        </w:tc>
        <w:tc>
          <w:tcPr>
            <w:tcW w:type="dxa" w:w="3135"/>
            <w:shd w:val="clear" w:color="auto" w:fill="F4F6F9"/>
          </w:tcPr>
          <w:p>
            <w:r>
              <w:rPr>
                <w:color w:val="333333"/>
                <w:sz w:val="18"/>
              </w:rPr>
              <w:t>Update book details</w:t>
            </w:r>
          </w:p>
        </w:tc>
      </w:tr>
      <w:tr>
        <w:tc>
          <w:tcPr>
            <w:tcW w:type="dxa" w:w="3135"/>
            <w:shd w:val="clear" w:color="auto" w:fill="E74C3C"/>
          </w:tcPr>
          <w:p>
            <w:pPr>
              <w:jc w:val="center"/>
            </w:pPr>
            <w:r>
              <w:rPr>
                <w:b/>
                <w:color w:val="FFFFFF"/>
                <w:sz w:val="18"/>
              </w:rPr>
              <w:t>DEL</w:t>
            </w:r>
          </w:p>
        </w:tc>
        <w:tc>
          <w:tcPr>
            <w:tcW w:type="dxa" w:w="3135"/>
            <w:shd w:val="clear" w:color="auto" w:fill="FFFFFF"/>
          </w:tcPr>
          <w:p>
            <w:r>
              <w:rPr>
                <w:color w:val="0F3460"/>
                <w:sz w:val="17"/>
              </w:rPr>
              <w:t>/api/librarian/book/{bookId}</w:t>
            </w:r>
          </w:p>
        </w:tc>
        <w:tc>
          <w:tcPr>
            <w:tcW w:type="dxa" w:w="3135"/>
            <w:shd w:val="clear" w:color="auto" w:fill="FFFFFF"/>
          </w:tcPr>
          <w:p>
            <w:r>
              <w:rPr>
                <w:color w:val="333333"/>
                <w:sz w:val="18"/>
              </w:rPr>
              <w:t>Remove book</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/api/librarian/borrow-requests</w:t>
            </w:r>
          </w:p>
        </w:tc>
        <w:tc>
          <w:tcPr>
            <w:tcW w:type="dxa" w:w="3135"/>
            <w:shd w:val="clear" w:color="auto" w:fill="F4F6F9"/>
          </w:tcPr>
          <w:p>
            <w:r>
              <w:rPr>
                <w:color w:val="333333"/>
                <w:sz w:val="18"/>
              </w:rPr>
              <w:t>View pending borrow requests</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/api/librarian/borrow-request/{id}?status=</w:t>
            </w:r>
          </w:p>
        </w:tc>
        <w:tc>
          <w:tcPr>
            <w:tcW w:type="dxa" w:w="3135"/>
            <w:shd w:val="clear" w:color="auto" w:fill="FFFFFF"/>
          </w:tcPr>
          <w:p>
            <w:r>
              <w:rPr>
                <w:color w:val="333333"/>
                <w:sz w:val="18"/>
              </w:rPr>
              <w:t>Approve or reject request</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/api/student/books</w:t>
            </w:r>
          </w:p>
        </w:tc>
        <w:tc>
          <w:tcPr>
            <w:tcW w:type="dxa" w:w="3135"/>
            <w:shd w:val="clear" w:color="auto" w:fill="F4F6F9"/>
          </w:tcPr>
          <w:p>
            <w:r>
              <w:rPr>
                <w:color w:val="333333"/>
                <w:sz w:val="18"/>
              </w:rPr>
              <w:t>Search/browse books (STUDENT)</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/api/student/borrow?bookId=&amp;studentId=</w:t>
            </w:r>
          </w:p>
        </w:tc>
        <w:tc>
          <w:tcPr>
            <w:tcW w:type="dxa" w:w="3135"/>
            <w:shd w:val="clear" w:color="auto" w:fill="FFFFFF"/>
          </w:tcPr>
          <w:p>
            <w:r>
              <w:rPr>
                <w:color w:val="333333"/>
                <w:sz w:val="18"/>
              </w:rPr>
              <w:t>Request to borrow</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/api/student/history?studentId=</w:t>
            </w:r>
          </w:p>
        </w:tc>
        <w:tc>
          <w:tcPr>
            <w:tcW w:type="dxa" w:w="3135"/>
            <w:shd w:val="clear" w:color="auto" w:fill="F4F6F9"/>
          </w:tcPr>
          <w:p>
            <w:r>
              <w:rPr>
                <w:color w:val="333333"/>
                <w:sz w:val="18"/>
              </w:rPr>
              <w:t>View borrow history</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/api/admin/users</w:t>
            </w:r>
          </w:p>
        </w:tc>
        <w:tc>
          <w:tcPr>
            <w:tcW w:type="dxa" w:w="3135"/>
            <w:shd w:val="clear" w:color="auto" w:fill="FFFFFF"/>
          </w:tcPr>
          <w:p>
            <w:r>
              <w:rPr>
                <w:color w:val="333333"/>
                <w:sz w:val="18"/>
              </w:rPr>
              <w:t>View all users (ADMIN)</w:t>
            </w:r>
          </w:p>
        </w:tc>
      </w:tr>
    </w:tbl>
    <w:p>
      <w:pPr>
        <w:spacing w:before="280" w:after="80"/>
      </w:pPr>
      <w:r>
        <w:rPr>
          <w:b/>
          <w:color w:val="E94560"/>
          <w:sz w:val="20"/>
        </w:rPr>
        <w:t>⚛️  REACT FRONTEND COMPONENTS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LoginPage.jsx</w:t>
            </w:r>
          </w:p>
        </w:tc>
        <w:tc>
          <w:tcPr>
            <w:tcW w:type="dxa" w:w="3135"/>
            <w:shd w:val="clear" w:color="auto" w:fill="EEF2FF"/>
          </w:tcPr>
          <w:p>
            <w:r>
              <w:rPr>
                <w:color w:val="0F3460"/>
                <w:sz w:val="17"/>
              </w:rPr>
              <w:t>RegistrationPage.jsx</w:t>
            </w:r>
          </w:p>
        </w:tc>
        <w:tc>
          <w:tcPr>
            <w:tcW w:type="dxa" w:w="3135"/>
            <w:shd w:val="clear" w:color="auto" w:fill="EEF2FF"/>
          </w:tcPr>
          <w:p>
            <w:r>
              <w:rPr>
                <w:color w:val="0F3460"/>
                <w:sz w:val="17"/>
              </w:rPr>
              <w:t>BookCatalogPage.jsx</w:t>
            </w:r>
          </w:p>
        </w:tc>
      </w:tr>
      <w:tr>
        <w:tc>
          <w:tcPr>
            <w:tcW w:type="dxa" w:w="3135"/>
            <w:shd w:val="clear" w:color="auto" w:fill="EEF2FF"/>
          </w:tcPr>
          <w:p>
            <w:r>
              <w:rPr>
                <w:color w:val="0F3460"/>
                <w:sz w:val="17"/>
              </w:rPr>
              <w:t>AddBookForm.jsx</w:t>
            </w:r>
          </w:p>
        </w:tc>
        <w:tc>
          <w:tcPr>
            <w:tcW w:type="dxa" w:w="3135"/>
            <w:shd w:val="clear" w:color="auto" w:fill="EEF2FF"/>
          </w:tcPr>
          <w:p>
            <w:r>
              <w:rPr>
                <w:color w:val="0F3460"/>
                <w:sz w:val="17"/>
              </w:rPr>
              <w:t>BorrowRequestsPage.jsx</w:t>
            </w:r>
          </w:p>
        </w:tc>
        <w:tc>
          <w:tcPr>
            <w:tcW w:type="dxa" w:w="3135"/>
            <w:shd w:val="clear" w:color="auto" w:fill="EEF2FF"/>
          </w:tcPr>
          <w:p>
            <w:r>
              <w:rPr>
                <w:color w:val="0F3460"/>
                <w:sz w:val="17"/>
              </w:rPr>
              <w:t>StudentBooksPage.jsx</w:t>
            </w:r>
          </w:p>
        </w:tc>
      </w:tr>
      <w:tr>
        <w:tc>
          <w:tcPr>
            <w:tcW w:type="dxa" w:w="3135"/>
            <w:shd w:val="clear" w:color="auto" w:fill="EEF2FF"/>
          </w:tcPr>
          <w:p>
            <w:r>
              <w:rPr>
                <w:color w:val="0F3460"/>
                <w:sz w:val="17"/>
              </w:rPr>
              <w:t>BorrowHistoryPage.jsx</w:t>
            </w:r>
          </w:p>
        </w:tc>
        <w:tc>
          <w:tcPr>
            <w:tcW w:type="dxa" w:w="3135"/>
            <w:shd w:val="clear" w:color="auto" w:fill="EEF2FF"/>
          </w:tcPr>
          <w:p>
            <w:r>
              <w:rPr>
                <w:color w:val="0F3460"/>
                <w:sz w:val="17"/>
              </w:rPr>
              <w:t>AdminUsersPage.jsx</w:t>
            </w:r>
          </w:p>
        </w:tc>
        <w:tc>
          <w:tcPr>
            <w:tcW w:type="dxa" w:w="3135"/>
            <w:shd w:val="clear" w:color="auto" w:fill="FFFFFF"/>
          </w:tcPr>
          <w:p/>
        </w:tc>
      </w:tr>
    </w:tbl>
    <w:p>
      <w:pPr>
        <w:spacing w:before="280" w:after="80"/>
      </w:pPr>
      <w:r>
        <w:rPr>
          <w:b/>
          <w:color w:val="E94560"/>
          <w:sz w:val="20"/>
        </w:rPr>
        <w:t>🍃  SPRING BOOT BACKEND FILES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entity/User.java</w:t>
            </w:r>
          </w:p>
        </w:tc>
        <w:tc>
          <w:tcPr>
            <w:tcW w:type="dxa" w:w="3135"/>
            <w:shd w:val="clear" w:color="auto" w:fill="EEF2FF"/>
          </w:tcPr>
          <w:p>
            <w:r>
              <w:rPr>
                <w:color w:val="0F3460"/>
                <w:sz w:val="17"/>
              </w:rPr>
              <w:t>entity/Book.java</w:t>
            </w:r>
          </w:p>
        </w:tc>
        <w:tc>
          <w:tcPr>
            <w:tcW w:type="dxa" w:w="3135"/>
            <w:shd w:val="clear" w:color="auto" w:fill="EEF2FF"/>
          </w:tcPr>
          <w:p>
            <w:r>
              <w:rPr>
                <w:color w:val="0F3460"/>
                <w:sz w:val="17"/>
              </w:rPr>
              <w:t>entity/BorrowRecord.java</w:t>
            </w:r>
          </w:p>
        </w:tc>
      </w:tr>
      <w:tr>
        <w:tc>
          <w:tcPr>
            <w:tcW w:type="dxa" w:w="3135"/>
            <w:shd w:val="clear" w:color="auto" w:fill="EEF2FF"/>
          </w:tcPr>
          <w:p>
            <w:r>
              <w:rPr>
                <w:color w:val="0F3460"/>
                <w:sz w:val="17"/>
              </w:rPr>
              <w:t>entity/Category.java</w:t>
            </w:r>
          </w:p>
        </w:tc>
        <w:tc>
          <w:tcPr>
            <w:tcW w:type="dxa" w:w="3135"/>
            <w:shd w:val="clear" w:color="auto" w:fill="EEF2FF"/>
          </w:tcPr>
          <w:p>
            <w:r>
              <w:rPr>
                <w:color w:val="0F3460"/>
                <w:sz w:val="17"/>
              </w:rPr>
              <w:t>controller/LibrarianController.java</w:t>
            </w:r>
          </w:p>
        </w:tc>
        <w:tc>
          <w:tcPr>
            <w:tcW w:type="dxa" w:w="3135"/>
            <w:shd w:val="clear" w:color="auto" w:fill="EEF2FF"/>
          </w:tcPr>
          <w:p>
            <w:r>
              <w:rPr>
                <w:color w:val="0F3460"/>
                <w:sz w:val="17"/>
              </w:rPr>
              <w:t>controller/StudentController.java</w:t>
            </w:r>
          </w:p>
        </w:tc>
      </w:tr>
      <w:tr>
        <w:tc>
          <w:tcPr>
            <w:tcW w:type="dxa" w:w="3135"/>
            <w:shd w:val="clear" w:color="auto" w:fill="EEF2FF"/>
          </w:tcPr>
          <w:p>
            <w:r>
              <w:rPr>
                <w:color w:val="0F3460"/>
                <w:sz w:val="17"/>
              </w:rPr>
              <w:t>controller/AdminController.java</w:t>
            </w:r>
          </w:p>
        </w:tc>
        <w:tc>
          <w:tcPr>
            <w:tcW w:type="dxa" w:w="3135"/>
            <w:shd w:val="clear" w:color="auto" w:fill="EEF2FF"/>
          </w:tcPr>
          <w:p>
            <w:r>
              <w:rPr>
                <w:color w:val="0F3460"/>
                <w:sz w:val="17"/>
              </w:rPr>
              <w:t>service/BookService.java</w:t>
            </w:r>
          </w:p>
        </w:tc>
        <w:tc>
          <w:tcPr>
            <w:tcW w:type="dxa" w:w="3135"/>
            <w:shd w:val="clear" w:color="auto" w:fill="EEF2FF"/>
          </w:tcPr>
          <w:p>
            <w:r>
              <w:rPr>
                <w:color w:val="0F3460"/>
                <w:sz w:val="17"/>
              </w:rPr>
              <w:t>service/BorrowService.java</w:t>
            </w:r>
          </w:p>
        </w:tc>
      </w:tr>
      <w:tr>
        <w:tc>
          <w:tcPr>
            <w:tcW w:type="dxa" w:w="3135"/>
            <w:shd w:val="clear" w:color="auto" w:fill="EEF2FF"/>
          </w:tcPr>
          <w:p>
            <w:r>
              <w:rPr>
                <w:color w:val="0F3460"/>
                <w:sz w:val="17"/>
              </w:rPr>
              <w:t>repository/BorrowRecordRepository.java</w:t>
            </w:r>
          </w:p>
        </w:tc>
        <w:tc>
          <w:tcPr>
            <w:tcW w:type="dxa" w:w="3135"/>
            <w:shd w:val="clear" w:color="auto" w:fill="FFFFFF"/>
          </w:tcPr>
          <w:p/>
        </w:tc>
        <w:tc>
          <w:tcPr>
            <w:tcW w:type="dxa" w:w="3135"/>
            <w:shd w:val="clear" w:color="auto" w:fill="FFFFFF"/>
          </w:tcPr>
          <w:p/>
        </w:tc>
      </w:tr>
    </w:tbl>
    <w:p>
      <w:pPr>
        <w:spacing w:before="280" w:after="80"/>
      </w:pPr>
      <w:r>
        <w:rPr>
          <w:b/>
          <w:color w:val="E94560"/>
          <w:sz w:val="20"/>
        </w:rPr>
        <w:t>🎯  LEARNING OUTCOMES</w:t>
      </w:r>
    </w:p>
    <w:p>
      <w:pPr>
        <w:spacing w:before="0" w:after="120"/>
      </w:pPr>
      <w:r>
        <w:rPr>
          <w:color w:val="E94560"/>
          <w:sz w:val="16"/>
        </w:rPr>
        <w:t>───────────────────────────────────────────────────────</w:t>
      </w:r>
    </w:p>
    <w:p>
      <w:pPr>
        <w:pStyle w:val="ListBullet"/>
        <w:spacing w:before="20" w:after="20"/>
        <w:ind w:left="432"/>
      </w:pPr>
      <w:r>
        <w:rPr>
          <w:color w:val="333333"/>
          <w:sz w:val="20"/>
        </w:rPr>
        <w:t>Implement full CRUD operations with Spring Boot and MySQL</w:t>
      </w:r>
    </w:p>
    <w:p>
      <w:pPr>
        <w:pStyle w:val="ListBullet"/>
        <w:spacing w:before="20" w:after="20"/>
        <w:ind w:left="432"/>
      </w:pPr>
      <w:r>
        <w:rPr>
          <w:color w:val="333333"/>
          <w:sz w:val="20"/>
        </w:rPr>
        <w:t>Manage inventory counters (availableCopies) with business logic in services</w:t>
      </w:r>
    </w:p>
    <w:p>
      <w:pPr>
        <w:pStyle w:val="ListBullet"/>
        <w:spacing w:before="20" w:after="20"/>
        <w:ind w:left="432"/>
      </w:pPr>
      <w:r>
        <w:rPr>
          <w:color w:val="333333"/>
          <w:sz w:val="20"/>
        </w:rPr>
        <w:t>Build a searchable React UI with filter and sort functionality</w:t>
      </w:r>
    </w:p>
    <w:p>
      <w:pPr>
        <w:pStyle w:val="ListBullet"/>
        <w:spacing w:before="20" w:after="20"/>
        <w:ind w:left="432"/>
      </w:pPr>
      <w:r>
        <w:rPr>
          <w:color w:val="333333"/>
          <w:sz w:val="20"/>
        </w:rPr>
        <w:t>Practice status-driven workflows (REQUESTED → APPROVED → RETURNED)</w:t>
      </w:r>
    </w:p>
    <w:p>
      <w:r>
        <w:br w:type="page"/>
      </w:r>
    </w:p>
    <w:tbl>
      <w:tblPr>
        <w:tblW w:type="auto" w:w="0"/>
        <w:tblLook w:firstColumn="1" w:firstRow="1" w:lastColumn="0" w:lastRow="0" w:noHBand="0" w:noVBand="1" w:val="04A0"/>
      </w:tblPr>
      <w:tblGrid>
        <w:gridCol w:w="9406"/>
      </w:tblGrid>
      <w:tr>
        <w:tc>
          <w:tcPr>
            <w:tcW w:type="dxa" w:w="9406"/>
            <w:shd w:val="clear" w:color="auto" w:fill="0F3460"/>
          </w:tcPr>
          <w:p>
            <w:pPr>
              <w:spacing w:before="200" w:after="80"/>
            </w:pPr>
            <w:r>
              <w:rPr>
                <w:b/>
                <w:color w:val="FFFFFF"/>
                <w:sz w:val="30"/>
              </w:rPr>
              <w:t xml:space="preserve">  Case Study 08  ·  ShopEase: Online Product &amp; Order Management System</w:t>
            </w:r>
          </w:p>
          <w:p>
            <w:pPr>
              <w:spacing w:before="0" w:after="160"/>
            </w:pPr>
            <w:r>
              <w:rPr>
                <w:color w:val="CCCCFF"/>
                <w:sz w:val="20"/>
              </w:rPr>
              <w:t xml:space="preserve">  E-commerce platform with product listing, cart, and order tracking</w:t>
            </w:r>
          </w:p>
        </w:tc>
      </w:tr>
    </w:tbl>
    <w:tbl>
      <w:tblPr>
        <w:tblW w:type="auto" w:w="0"/>
        <w:tblLook w:firstColumn="1" w:firstRow="1" w:lastColumn="0" w:lastRow="0" w:noHBand="0" w:noVBand="1" w:val="04A0"/>
      </w:tblPr>
      <w:tblGrid>
        <w:gridCol w:w="3135"/>
        <w:gridCol w:w="3135"/>
        <w:gridCol w:w="3135"/>
      </w:tblGrid>
      <w:tr>
        <w:tc>
          <w:tcPr>
            <w:tcW w:type="dxa" w:w="3135"/>
            <w:shd w:val="clear" w:color="auto" w:fill="20B2AA"/>
          </w:tcPr>
          <w:p>
            <w:pPr>
              <w:spacing w:before="100" w:after="100"/>
              <w:jc w:val="center"/>
            </w:pPr>
            <w:r>
              <w:rPr>
                <w:b/>
                <w:color w:val="FFFFFF"/>
                <w:sz w:val="18"/>
              </w:rPr>
              <w:t>⚛️  React  (Frontend)</w:t>
            </w:r>
          </w:p>
        </w:tc>
        <w:tc>
          <w:tcPr>
            <w:tcW w:type="dxa" w:w="3135"/>
            <w:shd w:val="clear" w:color="auto" w:fill="6DB33F"/>
          </w:tcPr>
          <w:p>
            <w:pPr>
              <w:spacing w:before="100" w:after="100"/>
              <w:jc w:val="center"/>
            </w:pPr>
            <w:r>
              <w:rPr>
                <w:b/>
                <w:color w:val="FFFFFF"/>
                <w:sz w:val="18"/>
              </w:rPr>
              <w:t>🍃  Spring Boot  (Backend)</w:t>
            </w:r>
          </w:p>
        </w:tc>
        <w:tc>
          <w:tcPr>
            <w:tcW w:type="dxa" w:w="3135"/>
            <w:shd w:val="clear" w:color="auto" w:fill="00758F"/>
          </w:tcPr>
          <w:p>
            <w:pPr>
              <w:spacing w:before="100" w:after="100"/>
              <w:jc w:val="center"/>
            </w:pPr>
            <w:r>
              <w:rPr>
                <w:b/>
                <w:color w:val="FFFFFF"/>
                <w:sz w:val="18"/>
              </w:rPr>
              <w:t>🐬  MySQL  (Database)</w:t>
            </w:r>
          </w:p>
        </w:tc>
      </w:tr>
    </w:tbl>
    <w:p>
      <w:pPr>
        <w:spacing w:after="40"/>
      </w:pPr>
    </w:p>
    <w:p>
      <w:pPr>
        <w:spacing w:before="280" w:after="80"/>
      </w:pPr>
      <w:r>
        <w:rPr>
          <w:b/>
          <w:color w:val="E94560"/>
          <w:sz w:val="20"/>
        </w:rPr>
        <w:t>📋  OVERVIEW</w:t>
      </w:r>
    </w:p>
    <w:p>
      <w:pPr>
        <w:spacing w:before="0" w:after="120"/>
      </w:pPr>
      <w:r>
        <w:rPr>
          <w:color w:val="E94560"/>
          <w:sz w:val="16"/>
        </w:rPr>
        <w:t>───────────────────────────────────────────────────────</w:t>
      </w:r>
    </w:p>
    <w:p>
      <w:pPr>
        <w:spacing w:after="80"/>
      </w:pPr>
      <w:r>
        <w:rPr>
          <w:color w:val="333333"/>
          <w:sz w:val="20"/>
        </w:rPr>
        <w:t>A beginner-friendly e-commerce platform where sellers can list products, customers can browse and place orders, and admins manage the entire system. Students will learn to build a complete shopping workflow from product listing to order fulfillment — one of the most commonly required skills in the industry.</w:t>
      </w:r>
    </w:p>
    <w:p>
      <w:pPr>
        <w:spacing w:before="280" w:after="80"/>
      </w:pPr>
      <w:r>
        <w:rPr>
          <w:b/>
          <w:color w:val="E94560"/>
          <w:sz w:val="20"/>
        </w:rPr>
        <w:t>👥  USERS OF THE SYSTEM</w:t>
      </w:r>
    </w:p>
    <w:p>
      <w:pPr>
        <w:spacing w:before="0" w:after="120"/>
      </w:pPr>
      <w:r>
        <w:rPr>
          <w:color w:val="E94560"/>
          <w:sz w:val="16"/>
        </w:rPr>
        <w:t>───────────────────────────────────────────────────────</w:t>
      </w:r>
    </w:p>
    <w:p>
      <w:pPr>
        <w:spacing w:before="40" w:after="40"/>
        <w:ind w:left="432"/>
      </w:pPr>
      <w:r>
        <w:rPr>
          <w:b/>
          <w:color w:val="0F3460"/>
          <w:sz w:val="20"/>
        </w:rPr>
        <w:t xml:space="preserve">🛒 Customer  </w:t>
      </w:r>
      <w:r>
        <w:rPr>
          <w:color w:val="333333"/>
          <w:sz w:val="20"/>
        </w:rPr>
        <w:t>— Browse products, add to cart, place and track orders</w:t>
      </w:r>
    </w:p>
    <w:p>
      <w:pPr>
        <w:spacing w:before="40" w:after="40"/>
        <w:ind w:left="432"/>
      </w:pPr>
      <w:r>
        <w:rPr>
          <w:b/>
          <w:color w:val="0F3460"/>
          <w:sz w:val="20"/>
        </w:rPr>
        <w:t xml:space="preserve">🏪 Seller  </w:t>
      </w:r>
      <w:r>
        <w:rPr>
          <w:color w:val="333333"/>
          <w:sz w:val="20"/>
        </w:rPr>
        <w:t>— List products, manage inventory, view incoming orders</w:t>
      </w:r>
    </w:p>
    <w:p>
      <w:pPr>
        <w:spacing w:before="40" w:after="40"/>
        <w:ind w:left="432"/>
      </w:pPr>
      <w:r>
        <w:rPr>
          <w:b/>
          <w:color w:val="0F3460"/>
          <w:sz w:val="20"/>
        </w:rPr>
        <w:t xml:space="preserve">🛠️ Admin  </w:t>
      </w:r>
      <w:r>
        <w:rPr>
          <w:color w:val="333333"/>
          <w:sz w:val="20"/>
        </w:rPr>
        <w:t>— Manage users, product categories, and platform settings</w:t>
      </w:r>
    </w:p>
    <w:p>
      <w:pPr>
        <w:spacing w:before="280" w:after="80"/>
      </w:pPr>
      <w:r>
        <w:rPr>
          <w:b/>
          <w:color w:val="E94560"/>
          <w:sz w:val="20"/>
        </w:rPr>
        <w:t>✅  FUNCTIONAL REQUIREMENTS</w:t>
      </w:r>
    </w:p>
    <w:p>
      <w:pPr>
        <w:spacing w:before="0" w:after="120"/>
      </w:pPr>
      <w:r>
        <w:rPr>
          <w:color w:val="E94560"/>
          <w:sz w:val="16"/>
        </w:rPr>
        <w:t>───────────────────────────────────────────────────────</w:t>
      </w:r>
    </w:p>
    <w:p>
      <w:pPr>
        <w:pStyle w:val="ListBullet"/>
        <w:spacing w:before="20" w:after="20"/>
        <w:ind w:left="432"/>
      </w:pPr>
      <w:r>
        <w:rPr>
          <w:color w:val="333333"/>
          <w:sz w:val="20"/>
        </w:rPr>
        <w:t>Product listing with category, price, stock quantity, and description</w:t>
      </w:r>
    </w:p>
    <w:p>
      <w:pPr>
        <w:pStyle w:val="ListBullet"/>
        <w:spacing w:before="20" w:after="20"/>
        <w:ind w:left="432"/>
      </w:pPr>
      <w:r>
        <w:rPr>
          <w:color w:val="333333"/>
          <w:sz w:val="20"/>
        </w:rPr>
        <w:t>Customer can browse, filter products by category, and place orders</w:t>
      </w:r>
    </w:p>
    <w:p>
      <w:pPr>
        <w:pStyle w:val="ListBullet"/>
        <w:spacing w:before="20" w:after="20"/>
        <w:ind w:left="432"/>
      </w:pPr>
      <w:r>
        <w:rPr>
          <w:color w:val="333333"/>
          <w:sz w:val="20"/>
        </w:rPr>
        <w:t>Order management with full status tracking lifecycle</w:t>
      </w:r>
    </w:p>
    <w:p>
      <w:pPr>
        <w:pStyle w:val="ListBullet"/>
        <w:spacing w:before="20" w:after="20"/>
        <w:ind w:left="432"/>
      </w:pPr>
      <w:r>
        <w:rPr>
          <w:color w:val="333333"/>
          <w:sz w:val="20"/>
        </w:rPr>
        <w:t>Seller dashboard to manage product inventory and view orders</w:t>
      </w:r>
    </w:p>
    <w:p>
      <w:pPr>
        <w:pStyle w:val="ListBullet"/>
        <w:spacing w:before="20" w:after="20"/>
        <w:ind w:left="432"/>
      </w:pPr>
      <w:r>
        <w:rPr>
          <w:color w:val="333333"/>
          <w:sz w:val="20"/>
        </w:rPr>
        <w:t>Admin can manage product categories and user accounts</w:t>
      </w:r>
    </w:p>
    <w:p>
      <w:pPr>
        <w:pStyle w:val="ListBullet"/>
        <w:spacing w:before="20" w:after="20"/>
        <w:ind w:left="432"/>
      </w:pPr>
      <w:r>
        <w:rPr>
          <w:color w:val="333333"/>
          <w:sz w:val="20"/>
        </w:rPr>
        <w:t>Role-based access (CUSTOMER / SELLER / ADMIN)</w:t>
      </w:r>
    </w:p>
    <w:p>
      <w:pPr>
        <w:spacing w:before="280" w:after="80"/>
      </w:pPr>
      <w:r>
        <w:rPr>
          <w:b/>
          <w:color w:val="E94560"/>
          <w:sz w:val="20"/>
        </w:rPr>
        <w:t>🗄️  ENTITY CLASSES &amp; PROPERTIES</w:t>
      </w:r>
    </w:p>
    <w:p>
      <w:pPr>
        <w:spacing w:before="0" w:after="120"/>
      </w:pPr>
      <w:r>
        <w:rPr>
          <w:color w:val="E94560"/>
          <w:sz w:val="16"/>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pPr>
              <w:jc w:val="center"/>
            </w:pPr>
            <w:r>
              <w:rPr>
                <w:b/>
                <w:color w:val="FFFFFF"/>
                <w:sz w:val="20"/>
              </w:rPr>
              <w:t>Entity</w:t>
            </w:r>
          </w:p>
        </w:tc>
        <w:tc>
          <w:tcPr>
            <w:tcW w:type="dxa" w:w="4703"/>
            <w:shd w:val="clear" w:color="auto" w:fill="0F3460"/>
          </w:tcPr>
          <w:p>
            <w:pPr>
              <w:jc w:val="center"/>
            </w:pPr>
            <w:r>
              <w:rPr>
                <w:b/>
                <w:color w:val="FFFFFF"/>
                <w:sz w:val="20"/>
              </w:rPr>
              <w:t>Properties</w:t>
            </w:r>
          </w:p>
        </w:tc>
      </w:tr>
      <w:tr>
        <w:tc>
          <w:tcPr>
            <w:tcW w:type="dxa" w:w="4703"/>
            <w:shd w:val="clear" w:color="auto" w:fill="F4F6F9"/>
          </w:tcPr>
          <w:p>
            <w:r>
              <w:rPr>
                <w:b/>
                <w:color w:val="0F3460"/>
                <w:sz w:val="19"/>
              </w:rPr>
              <w:t>User</w:t>
            </w:r>
          </w:p>
        </w:tc>
        <w:tc>
          <w:tcPr>
            <w:tcW w:type="dxa" w:w="4703"/>
            <w:shd w:val="clear" w:color="auto" w:fill="F4F6F9"/>
          </w:tcPr>
          <w:p>
            <w:r>
              <w:rPr>
                <w:color w:val="333333"/>
                <w:sz w:val="18"/>
              </w:rPr>
              <w:t>id, username, password, email, role (CUSTOMER / SELLER / ADMIN)</w:t>
            </w:r>
          </w:p>
        </w:tc>
      </w:tr>
      <w:tr>
        <w:tc>
          <w:tcPr>
            <w:tcW w:type="dxa" w:w="4703"/>
            <w:shd w:val="clear" w:color="auto" w:fill="FFFFFF"/>
          </w:tcPr>
          <w:p>
            <w:r>
              <w:rPr>
                <w:b/>
                <w:color w:val="0F3460"/>
                <w:sz w:val="19"/>
              </w:rPr>
              <w:t>Product</w:t>
            </w:r>
          </w:p>
        </w:tc>
        <w:tc>
          <w:tcPr>
            <w:tcW w:type="dxa" w:w="4703"/>
            <w:shd w:val="clear" w:color="auto" w:fill="FFFFFF"/>
          </w:tcPr>
          <w:p>
            <w:r>
              <w:rPr>
                <w:color w:val="333333"/>
                <w:sz w:val="18"/>
              </w:rPr>
              <w:t>id, name, description, price, stockQuantity, Category category, User seller</w:t>
            </w:r>
          </w:p>
        </w:tc>
      </w:tr>
      <w:tr>
        <w:tc>
          <w:tcPr>
            <w:tcW w:type="dxa" w:w="4703"/>
            <w:shd w:val="clear" w:color="auto" w:fill="F4F6F9"/>
          </w:tcPr>
          <w:p>
            <w:r>
              <w:rPr>
                <w:b/>
                <w:color w:val="0F3460"/>
                <w:sz w:val="19"/>
              </w:rPr>
              <w:t>Category</w:t>
            </w:r>
          </w:p>
        </w:tc>
        <w:tc>
          <w:tcPr>
            <w:tcW w:type="dxa" w:w="4703"/>
            <w:shd w:val="clear" w:color="auto" w:fill="F4F6F9"/>
          </w:tcPr>
          <w:p>
            <w:r>
              <w:rPr>
                <w:color w:val="333333"/>
                <w:sz w:val="18"/>
              </w:rPr>
              <w:t>id, name, description, List&lt;Product&gt; products</w:t>
            </w:r>
          </w:p>
        </w:tc>
      </w:tr>
      <w:tr>
        <w:tc>
          <w:tcPr>
            <w:tcW w:type="dxa" w:w="4703"/>
            <w:shd w:val="clear" w:color="auto" w:fill="FFFFFF"/>
          </w:tcPr>
          <w:p>
            <w:r>
              <w:rPr>
                <w:b/>
                <w:color w:val="0F3460"/>
                <w:sz w:val="19"/>
              </w:rPr>
              <w:t>Order</w:t>
            </w:r>
          </w:p>
        </w:tc>
        <w:tc>
          <w:tcPr>
            <w:tcW w:type="dxa" w:w="4703"/>
            <w:shd w:val="clear" w:color="auto" w:fill="FFFFFF"/>
          </w:tcPr>
          <w:p>
            <w:r>
              <w:rPr>
                <w:color w:val="333333"/>
                <w:sz w:val="18"/>
              </w:rPr>
              <w:t>id, User customer, List&lt;OrderItem&gt; items, totalAmount, status, orderDate</w:t>
            </w:r>
          </w:p>
        </w:tc>
      </w:tr>
      <w:tr>
        <w:tc>
          <w:tcPr>
            <w:tcW w:type="dxa" w:w="4703"/>
            <w:shd w:val="clear" w:color="auto" w:fill="F4F6F9"/>
          </w:tcPr>
          <w:p>
            <w:r>
              <w:rPr>
                <w:b/>
                <w:color w:val="0F3460"/>
                <w:sz w:val="19"/>
              </w:rPr>
              <w:t>OrderItem</w:t>
            </w:r>
          </w:p>
        </w:tc>
        <w:tc>
          <w:tcPr>
            <w:tcW w:type="dxa" w:w="4703"/>
            <w:shd w:val="clear" w:color="auto" w:fill="F4F6F9"/>
          </w:tcPr>
          <w:p>
            <w:r>
              <w:rPr>
                <w:color w:val="333333"/>
                <w:sz w:val="18"/>
              </w:rPr>
              <w:t>id, Order order, Product product, int quantity, double price</w:t>
            </w:r>
          </w:p>
        </w:tc>
      </w:tr>
    </w:tbl>
    <w:p>
      <w:pPr>
        <w:spacing w:before="280" w:after="80"/>
      </w:pPr>
      <w:r>
        <w:rPr>
          <w:b/>
          <w:color w:val="E94560"/>
          <w:sz w:val="20"/>
        </w:rPr>
        <w:t>🔗  API ENDPOINTS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pPr>
              <w:jc w:val="center"/>
            </w:pPr>
            <w:r>
              <w:rPr>
                <w:b/>
                <w:color w:val="FFFFFF"/>
                <w:sz w:val="20"/>
              </w:rPr>
              <w:t>Method</w:t>
            </w:r>
          </w:p>
        </w:tc>
        <w:tc>
          <w:tcPr>
            <w:tcW w:type="dxa" w:w="3135"/>
            <w:shd w:val="clear" w:color="auto" w:fill="0F3460"/>
          </w:tcPr>
          <w:p>
            <w:pPr>
              <w:jc w:val="center"/>
            </w:pPr>
            <w:r>
              <w:rPr>
                <w:b/>
                <w:color w:val="FFFFFF"/>
                <w:sz w:val="20"/>
              </w:rPr>
              <w:t>Endpoint</w:t>
            </w:r>
          </w:p>
        </w:tc>
        <w:tc>
          <w:tcPr>
            <w:tcW w:type="dxa" w:w="3135"/>
            <w:shd w:val="clear" w:color="auto" w:fill="0F3460"/>
          </w:tcPr>
          <w:p>
            <w:pPr>
              <w:jc w:val="center"/>
            </w:pPr>
            <w:r>
              <w:rPr>
                <w:b/>
                <w:color w:val="FFFFFF"/>
                <w:sz w:val="20"/>
              </w:rPr>
              <w:t>Description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/api/user/register</w:t>
            </w:r>
          </w:p>
        </w:tc>
        <w:tc>
          <w:tcPr>
            <w:tcW w:type="dxa" w:w="3135"/>
            <w:shd w:val="clear" w:color="auto" w:fill="F4F6F9"/>
          </w:tcPr>
          <w:p>
            <w:r>
              <w:rPr>
                <w:color w:val="333333"/>
                <w:sz w:val="18"/>
              </w:rPr>
              <w:t>Register user</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/api/user/login</w:t>
            </w:r>
          </w:p>
        </w:tc>
        <w:tc>
          <w:tcPr>
            <w:tcW w:type="dxa" w:w="3135"/>
            <w:shd w:val="clear" w:color="auto" w:fill="FFFFFF"/>
          </w:tcPr>
          <w:p>
            <w:r>
              <w:rPr>
                <w:color w:val="333333"/>
                <w:sz w:val="18"/>
              </w:rPr>
              <w:t>Login user</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/api/seller/product</w:t>
            </w:r>
          </w:p>
        </w:tc>
        <w:tc>
          <w:tcPr>
            <w:tcW w:type="dxa" w:w="3135"/>
            <w:shd w:val="clear" w:color="auto" w:fill="F4F6F9"/>
          </w:tcPr>
          <w:p>
            <w:r>
              <w:rPr>
                <w:color w:val="333333"/>
                <w:sz w:val="18"/>
              </w:rPr>
              <w:t>Add new product (SELLER)</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/api/seller/product/{productId}</w:t>
            </w:r>
          </w:p>
        </w:tc>
        <w:tc>
          <w:tcPr>
            <w:tcW w:type="dxa" w:w="3135"/>
            <w:shd w:val="clear" w:color="auto" w:fill="FFFFFF"/>
          </w:tcPr>
          <w:p>
            <w:r>
              <w:rPr>
                <w:color w:val="333333"/>
                <w:sz w:val="18"/>
              </w:rPr>
              <w:t>Update product</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/api/seller/orders</w:t>
            </w:r>
          </w:p>
        </w:tc>
        <w:tc>
          <w:tcPr>
            <w:tcW w:type="dxa" w:w="3135"/>
            <w:shd w:val="clear" w:color="auto" w:fill="F4F6F9"/>
          </w:tcPr>
          <w:p>
            <w:r>
              <w:rPr>
                <w:color w:val="333333"/>
                <w:sz w:val="18"/>
              </w:rPr>
              <w:t>View orders for seller's products</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/api/customer/products</w:t>
            </w:r>
          </w:p>
        </w:tc>
        <w:tc>
          <w:tcPr>
            <w:tcW w:type="dxa" w:w="3135"/>
            <w:shd w:val="clear" w:color="auto" w:fill="FFFFFF"/>
          </w:tcPr>
          <w:p>
            <w:r>
              <w:rPr>
                <w:color w:val="333333"/>
                <w:sz w:val="18"/>
              </w:rPr>
              <w:t>Browse all products (CUSTOMER)</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/api/customer/order</w:t>
            </w:r>
          </w:p>
        </w:tc>
        <w:tc>
          <w:tcPr>
            <w:tcW w:type="dxa" w:w="3135"/>
            <w:shd w:val="clear" w:color="auto" w:fill="F4F6F9"/>
          </w:tcPr>
          <w:p>
            <w:r>
              <w:rPr>
                <w:color w:val="333333"/>
                <w:sz w:val="18"/>
              </w:rPr>
              <w:t>Place an order</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/api/customer/orders?customerId=</w:t>
            </w:r>
          </w:p>
        </w:tc>
        <w:tc>
          <w:tcPr>
            <w:tcW w:type="dxa" w:w="3135"/>
            <w:shd w:val="clear" w:color="auto" w:fill="FFFFFF"/>
          </w:tcPr>
          <w:p>
            <w:r>
              <w:rPr>
                <w:color w:val="333333"/>
                <w:sz w:val="18"/>
              </w:rPr>
              <w:t>View my orders</w:t>
            </w:r>
          </w:p>
        </w:tc>
      </w:tr>
      <w:tr>
        <w:tc>
          <w:tcPr>
            <w:tcW w:type="dxa" w:w="3135"/>
            <w:shd w:val="clear" w:color="auto" w:fill="F39C12"/>
          </w:tcPr>
          <w:p>
            <w:pPr>
              <w:jc w:val="center"/>
            </w:pPr>
            <w:r>
              <w:rPr>
                <w:b/>
                <w:color w:val="FFFFFF"/>
                <w:sz w:val="18"/>
              </w:rPr>
              <w:t>PUT</w:t>
            </w:r>
          </w:p>
        </w:tc>
        <w:tc>
          <w:tcPr>
            <w:tcW w:type="dxa" w:w="3135"/>
            <w:shd w:val="clear" w:color="auto" w:fill="F4F6F9"/>
          </w:tcPr>
          <w:p>
            <w:r>
              <w:rPr>
                <w:color w:val="0F3460"/>
                <w:sz w:val="17"/>
              </w:rPr>
              <w:t>/api/seller/order/{orderId}?status=</w:t>
            </w:r>
          </w:p>
        </w:tc>
        <w:tc>
          <w:tcPr>
            <w:tcW w:type="dxa" w:w="3135"/>
            <w:shd w:val="clear" w:color="auto" w:fill="F4F6F9"/>
          </w:tcPr>
          <w:p>
            <w:r>
              <w:rPr>
                <w:color w:val="333333"/>
                <w:sz w:val="18"/>
              </w:rPr>
              <w:t>Update order status</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/api/admin/categories</w:t>
            </w:r>
          </w:p>
        </w:tc>
        <w:tc>
          <w:tcPr>
            <w:tcW w:type="dxa" w:w="3135"/>
            <w:shd w:val="clear" w:color="auto" w:fill="FFFFFF"/>
          </w:tcPr>
          <w:p>
            <w:r>
              <w:rPr>
                <w:color w:val="333333"/>
                <w:sz w:val="18"/>
              </w:rPr>
              <w:t>View categories (ADMIN)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/api/admin/category</w:t>
            </w:r>
          </w:p>
        </w:tc>
        <w:tc>
          <w:tcPr>
            <w:tcW w:type="dxa" w:w="3135"/>
            <w:shd w:val="clear" w:color="auto" w:fill="F4F6F9"/>
          </w:tcPr>
          <w:p>
            <w:r>
              <w:rPr>
                <w:color w:val="333333"/>
                <w:sz w:val="18"/>
              </w:rPr>
              <w:t>Add new category (ADMIN)</w:t>
            </w:r>
          </w:p>
        </w:tc>
      </w:tr>
    </w:tbl>
    <w:p>
      <w:pPr>
        <w:spacing w:before="280" w:after="80"/>
      </w:pPr>
      <w:r>
        <w:rPr>
          <w:b/>
          <w:color w:val="E94560"/>
          <w:sz w:val="20"/>
        </w:rPr>
        <w:t>⚛️  REACT FRONTEND COMPONENTS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LoginPage.jsx</w:t>
            </w:r>
          </w:p>
        </w:tc>
        <w:tc>
          <w:tcPr>
            <w:tcW w:type="dxa" w:w="3135"/>
            <w:shd w:val="clear" w:color="auto" w:fill="EEF2FF"/>
          </w:tcPr>
          <w:p>
            <w:r>
              <w:rPr>
                <w:color w:val="0F3460"/>
                <w:sz w:val="17"/>
              </w:rPr>
              <w:t>RegistrationPage.jsx</w:t>
            </w:r>
          </w:p>
        </w:tc>
        <w:tc>
          <w:tcPr>
            <w:tcW w:type="dxa" w:w="3135"/>
            <w:shd w:val="clear" w:color="auto" w:fill="EEF2FF"/>
          </w:tcPr>
          <w:p>
            <w:r>
              <w:rPr>
                <w:color w:val="0F3460"/>
                <w:sz w:val="17"/>
              </w:rPr>
              <w:t>ProductListPage.jsx</w:t>
            </w:r>
          </w:p>
        </w:tc>
      </w:tr>
      <w:tr>
        <w:tc>
          <w:tcPr>
            <w:tcW w:type="dxa" w:w="3135"/>
            <w:shd w:val="clear" w:color="auto" w:fill="EEF2FF"/>
          </w:tcPr>
          <w:p>
            <w:r>
              <w:rPr>
                <w:color w:val="0F3460"/>
                <w:sz w:val="17"/>
              </w:rPr>
              <w:t>AddProductForm.jsx</w:t>
            </w:r>
          </w:p>
        </w:tc>
        <w:tc>
          <w:tcPr>
            <w:tcW w:type="dxa" w:w="3135"/>
            <w:shd w:val="clear" w:color="auto" w:fill="EEF2FF"/>
          </w:tcPr>
          <w:p>
            <w:r>
              <w:rPr>
                <w:color w:val="0F3460"/>
                <w:sz w:val="17"/>
              </w:rPr>
              <w:t>PlaceOrderPage.jsx</w:t>
            </w:r>
          </w:p>
        </w:tc>
        <w:tc>
          <w:tcPr>
            <w:tcW w:type="dxa" w:w="3135"/>
            <w:shd w:val="clear" w:color="auto" w:fill="EEF2FF"/>
          </w:tcPr>
          <w:p>
            <w:r>
              <w:rPr>
                <w:color w:val="0F3460"/>
                <w:sz w:val="17"/>
              </w:rPr>
              <w:t>MyOrdersPage.jsx</w:t>
            </w:r>
          </w:p>
        </w:tc>
      </w:tr>
      <w:tr>
        <w:tc>
          <w:tcPr>
            <w:tcW w:type="dxa" w:w="3135"/>
            <w:shd w:val="clear" w:color="auto" w:fill="EEF2FF"/>
          </w:tcPr>
          <w:p>
            <w:r>
              <w:rPr>
                <w:color w:val="0F3460"/>
                <w:sz w:val="17"/>
              </w:rPr>
              <w:t>SellerDashboard.jsx</w:t>
            </w:r>
          </w:p>
        </w:tc>
        <w:tc>
          <w:tcPr>
            <w:tcW w:type="dxa" w:w="3135"/>
            <w:shd w:val="clear" w:color="auto" w:fill="EEF2FF"/>
          </w:tcPr>
          <w:p>
            <w:r>
              <w:rPr>
                <w:color w:val="0F3460"/>
                <w:sz w:val="17"/>
              </w:rPr>
              <w:t>AdminCategoriesPage.jsx</w:t>
            </w:r>
          </w:p>
        </w:tc>
        <w:tc>
          <w:tcPr>
            <w:tcW w:type="dxa" w:w="3135"/>
            <w:shd w:val="clear" w:color="auto" w:fill="FFFFFF"/>
          </w:tcPr>
          <w:p/>
        </w:tc>
      </w:tr>
    </w:tbl>
    <w:p>
      <w:pPr>
        <w:spacing w:before="280" w:after="80"/>
      </w:pPr>
      <w:r>
        <w:rPr>
          <w:b/>
          <w:color w:val="E94560"/>
          <w:sz w:val="20"/>
        </w:rPr>
        <w:t>🍃  SPRING BOOT BACKEND FILES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entity/User.java</w:t>
            </w:r>
          </w:p>
        </w:tc>
        <w:tc>
          <w:tcPr>
            <w:tcW w:type="dxa" w:w="3135"/>
            <w:shd w:val="clear" w:color="auto" w:fill="EEF2FF"/>
          </w:tcPr>
          <w:p>
            <w:r>
              <w:rPr>
                <w:color w:val="0F3460"/>
                <w:sz w:val="17"/>
              </w:rPr>
              <w:t>entity/Product.java</w:t>
            </w:r>
          </w:p>
        </w:tc>
        <w:tc>
          <w:tcPr>
            <w:tcW w:type="dxa" w:w="3135"/>
            <w:shd w:val="clear" w:color="auto" w:fill="EEF2FF"/>
          </w:tcPr>
          <w:p>
            <w:r>
              <w:rPr>
                <w:color w:val="0F3460"/>
                <w:sz w:val="17"/>
              </w:rPr>
              <w:t>entity/Category.java</w:t>
            </w:r>
          </w:p>
        </w:tc>
      </w:tr>
      <w:tr>
        <w:tc>
          <w:tcPr>
            <w:tcW w:type="dxa" w:w="3135"/>
            <w:shd w:val="clear" w:color="auto" w:fill="EEF2FF"/>
          </w:tcPr>
          <w:p>
            <w:r>
              <w:rPr>
                <w:color w:val="0F3460"/>
                <w:sz w:val="17"/>
              </w:rPr>
              <w:t>entity/Order.java</w:t>
            </w:r>
          </w:p>
        </w:tc>
        <w:tc>
          <w:tcPr>
            <w:tcW w:type="dxa" w:w="3135"/>
            <w:shd w:val="clear" w:color="auto" w:fill="EEF2FF"/>
          </w:tcPr>
          <w:p>
            <w:r>
              <w:rPr>
                <w:color w:val="0F3460"/>
                <w:sz w:val="17"/>
              </w:rPr>
              <w:t>entity/OrderItem.java</w:t>
            </w:r>
          </w:p>
        </w:tc>
        <w:tc>
          <w:tcPr>
            <w:tcW w:type="dxa" w:w="3135"/>
            <w:shd w:val="clear" w:color="auto" w:fill="EEF2FF"/>
          </w:tcPr>
          <w:p>
            <w:r>
              <w:rPr>
                <w:color w:val="0F3460"/>
                <w:sz w:val="17"/>
              </w:rPr>
              <w:t>controller/SellerController.java</w:t>
            </w:r>
          </w:p>
        </w:tc>
      </w:tr>
      <w:tr>
        <w:tc>
          <w:tcPr>
            <w:tcW w:type="dxa" w:w="3135"/>
            <w:shd w:val="clear" w:color="auto" w:fill="EEF2FF"/>
          </w:tcPr>
          <w:p>
            <w:r>
              <w:rPr>
                <w:color w:val="0F3460"/>
                <w:sz w:val="17"/>
              </w:rPr>
              <w:t>controller/CustomerController.java</w:t>
            </w:r>
          </w:p>
        </w:tc>
        <w:tc>
          <w:tcPr>
            <w:tcW w:type="dxa" w:w="3135"/>
            <w:shd w:val="clear" w:color="auto" w:fill="EEF2FF"/>
          </w:tcPr>
          <w:p>
            <w:r>
              <w:rPr>
                <w:color w:val="0F3460"/>
                <w:sz w:val="17"/>
              </w:rPr>
              <w:t>controller/AdminController.java</w:t>
            </w:r>
          </w:p>
        </w:tc>
        <w:tc>
          <w:tcPr>
            <w:tcW w:type="dxa" w:w="3135"/>
            <w:shd w:val="clear" w:color="auto" w:fill="EEF2FF"/>
          </w:tcPr>
          <w:p>
            <w:r>
              <w:rPr>
                <w:color w:val="0F3460"/>
                <w:sz w:val="17"/>
              </w:rPr>
              <w:t>service/ProductService.java</w:t>
            </w:r>
          </w:p>
        </w:tc>
      </w:tr>
      <w:tr>
        <w:tc>
          <w:tcPr>
            <w:tcW w:type="dxa" w:w="3135"/>
            <w:shd w:val="clear" w:color="auto" w:fill="EEF2FF"/>
          </w:tcPr>
          <w:p>
            <w:r>
              <w:rPr>
                <w:color w:val="0F3460"/>
                <w:sz w:val="17"/>
              </w:rPr>
              <w:t>service/OrderService.java</w:t>
            </w:r>
          </w:p>
        </w:tc>
        <w:tc>
          <w:tcPr>
            <w:tcW w:type="dxa" w:w="3135"/>
            <w:shd w:val="clear" w:color="auto" w:fill="EEF2FF"/>
          </w:tcPr>
          <w:p>
            <w:r>
              <w:rPr>
                <w:color w:val="0F3460"/>
                <w:sz w:val="17"/>
              </w:rPr>
              <w:t>repository/ProductRepository.java</w:t>
            </w:r>
          </w:p>
        </w:tc>
        <w:tc>
          <w:tcPr>
            <w:tcW w:type="dxa" w:w="3135"/>
            <w:shd w:val="clear" w:color="auto" w:fill="FFFFFF"/>
          </w:tcPr>
          <w:p/>
        </w:tc>
      </w:tr>
    </w:tbl>
    <w:p>
      <w:pPr>
        <w:spacing w:before="280" w:after="80"/>
      </w:pPr>
      <w:r>
        <w:rPr>
          <w:b/>
          <w:color w:val="E94560"/>
          <w:sz w:val="20"/>
        </w:rPr>
        <w:t>🎯  LEARNING OUTCOMES</w:t>
      </w:r>
    </w:p>
    <w:p>
      <w:pPr>
        <w:spacing w:before="0" w:after="120"/>
      </w:pPr>
      <w:r>
        <w:rPr>
          <w:color w:val="E94560"/>
          <w:sz w:val="16"/>
        </w:rPr>
        <w:t>───────────────────────────────────────────────────────</w:t>
      </w:r>
    </w:p>
    <w:p>
      <w:pPr>
        <w:pStyle w:val="ListBullet"/>
        <w:spacing w:before="20" w:after="20"/>
        <w:ind w:left="432"/>
      </w:pPr>
      <w:r>
        <w:rPr>
          <w:color w:val="333333"/>
          <w:sz w:val="20"/>
        </w:rPr>
        <w:t>Build a real-world e-commerce data model with nested order items</w:t>
      </w:r>
    </w:p>
    <w:p>
      <w:pPr>
        <w:pStyle w:val="ListBullet"/>
        <w:spacing w:before="20" w:after="20"/>
        <w:ind w:left="432"/>
      </w:pPr>
      <w:r>
        <w:rPr>
          <w:color w:val="333333"/>
          <w:sz w:val="20"/>
        </w:rPr>
        <w:t>Implement shopping cart logic and order total computation in services</w:t>
      </w:r>
    </w:p>
    <w:p>
      <w:pPr>
        <w:pStyle w:val="ListBullet"/>
        <w:spacing w:before="20" w:after="20"/>
        <w:ind w:left="432"/>
      </w:pPr>
      <w:r>
        <w:rPr>
          <w:color w:val="333333"/>
          <w:sz w:val="20"/>
        </w:rPr>
        <w:t>Create a multi-page React app with navigation using React Router</w:t>
      </w:r>
    </w:p>
    <w:p>
      <w:pPr>
        <w:pStyle w:val="ListBullet"/>
        <w:spacing w:before="20" w:after="20"/>
        <w:ind w:left="432"/>
      </w:pPr>
      <w:r>
        <w:rPr>
          <w:color w:val="333333"/>
          <w:sz w:val="20"/>
        </w:rPr>
        <w:t>Practice stock management and transactional logic in Spring Boot</w:t>
      </w:r>
    </w:p>
    <w:p>
      <w:r>
        <w:br w:type="page"/>
      </w:r>
    </w:p>
    <w:tbl>
      <w:tblPr>
        <w:tblW w:type="auto" w:w="0"/>
        <w:tblLook w:firstColumn="1" w:firstRow="1" w:lastColumn="0" w:lastRow="0" w:noHBand="0" w:noVBand="1" w:val="04A0"/>
      </w:tblPr>
      <w:tblGrid>
        <w:gridCol w:w="9406"/>
      </w:tblGrid>
      <w:tr>
        <w:tc>
          <w:tcPr>
            <w:tcW w:type="dxa" w:w="9406"/>
            <w:shd w:val="clear" w:color="auto" w:fill="0F3460"/>
          </w:tcPr>
          <w:p>
            <w:pPr>
              <w:spacing w:before="200" w:after="80"/>
            </w:pPr>
            <w:r>
              <w:rPr>
                <w:b/>
                <w:color w:val="FFFFFF"/>
                <w:sz w:val="30"/>
              </w:rPr>
              <w:t xml:space="preserve">  Case Study 09  ·  LearnPath: Student Learning &amp; Course Enrollment Platform</w:t>
            </w:r>
          </w:p>
          <w:p>
            <w:pPr>
              <w:spacing w:before="0" w:after="160"/>
            </w:pPr>
            <w:r>
              <w:rPr>
                <w:color w:val="CCCCFF"/>
                <w:sz w:val="20"/>
              </w:rPr>
              <w:t xml:space="preserve">  Online course management, student enrollment, and progress tracking</w:t>
            </w:r>
          </w:p>
        </w:tc>
      </w:tr>
    </w:tbl>
    <w:tbl>
      <w:tblPr>
        <w:tblW w:type="auto" w:w="0"/>
        <w:tblLook w:firstColumn="1" w:firstRow="1" w:lastColumn="0" w:lastRow="0" w:noHBand="0" w:noVBand="1" w:val="04A0"/>
      </w:tblPr>
      <w:tblGrid>
        <w:gridCol w:w="3135"/>
        <w:gridCol w:w="3135"/>
        <w:gridCol w:w="3135"/>
      </w:tblGrid>
      <w:tr>
        <w:tc>
          <w:tcPr>
            <w:tcW w:type="dxa" w:w="3135"/>
            <w:shd w:val="clear" w:color="auto" w:fill="20B2AA"/>
          </w:tcPr>
          <w:p>
            <w:pPr>
              <w:spacing w:before="100" w:after="100"/>
              <w:jc w:val="center"/>
            </w:pPr>
            <w:r>
              <w:rPr>
                <w:b/>
                <w:color w:val="FFFFFF"/>
                <w:sz w:val="18"/>
              </w:rPr>
              <w:t>⚛️  React  (Frontend)</w:t>
            </w:r>
          </w:p>
        </w:tc>
        <w:tc>
          <w:tcPr>
            <w:tcW w:type="dxa" w:w="3135"/>
            <w:shd w:val="clear" w:color="auto" w:fill="6DB33F"/>
          </w:tcPr>
          <w:p>
            <w:pPr>
              <w:spacing w:before="100" w:after="100"/>
              <w:jc w:val="center"/>
            </w:pPr>
            <w:r>
              <w:rPr>
                <w:b/>
                <w:color w:val="FFFFFF"/>
                <w:sz w:val="18"/>
              </w:rPr>
              <w:t>🍃  Spring Boot  (Backend)</w:t>
            </w:r>
          </w:p>
        </w:tc>
        <w:tc>
          <w:tcPr>
            <w:tcW w:type="dxa" w:w="3135"/>
            <w:shd w:val="clear" w:color="auto" w:fill="00758F"/>
          </w:tcPr>
          <w:p>
            <w:pPr>
              <w:spacing w:before="100" w:after="100"/>
              <w:jc w:val="center"/>
            </w:pPr>
            <w:r>
              <w:rPr>
                <w:b/>
                <w:color w:val="FFFFFF"/>
                <w:sz w:val="18"/>
              </w:rPr>
              <w:t>🐬  MySQL  (Database)</w:t>
            </w:r>
          </w:p>
        </w:tc>
      </w:tr>
    </w:tbl>
    <w:p>
      <w:pPr>
        <w:spacing w:after="40"/>
      </w:pPr>
    </w:p>
    <w:p>
      <w:pPr>
        <w:spacing w:before="280" w:after="80"/>
      </w:pPr>
      <w:r>
        <w:rPr>
          <w:b/>
          <w:color w:val="E94560"/>
          <w:sz w:val="20"/>
        </w:rPr>
        <w:t>📋  OVERVIEW</w:t>
      </w:r>
    </w:p>
    <w:p>
      <w:pPr>
        <w:spacing w:before="0" w:after="120"/>
      </w:pPr>
      <w:r>
        <w:rPr>
          <w:color w:val="E94560"/>
          <w:sz w:val="16"/>
        </w:rPr>
        <w:t>───────────────────────────────────────────────────────</w:t>
      </w:r>
    </w:p>
    <w:p>
      <w:pPr>
        <w:spacing w:after="80"/>
      </w:pPr>
      <w:r>
        <w:rPr>
          <w:color w:val="333333"/>
          <w:sz w:val="20"/>
        </w:rPr>
        <w:t>An online learning platform enabling instructors to create and publish courses, students to enroll and track their learning progress, and administrators to manage the entire platform. This project mirrors real-world platforms like Udemy or Coursera at a beginner scale, making it highly relatable and motivating for students.</w:t>
      </w:r>
    </w:p>
    <w:p>
      <w:pPr>
        <w:spacing w:before="280" w:after="80"/>
      </w:pPr>
      <w:r>
        <w:rPr>
          <w:b/>
          <w:color w:val="E94560"/>
          <w:sz w:val="20"/>
        </w:rPr>
        <w:t>👥  USERS OF THE SYSTEM</w:t>
      </w:r>
    </w:p>
    <w:p>
      <w:pPr>
        <w:spacing w:before="0" w:after="120"/>
      </w:pPr>
      <w:r>
        <w:rPr>
          <w:color w:val="E94560"/>
          <w:sz w:val="16"/>
        </w:rPr>
        <w:t>───────────────────────────────────────────────────────</w:t>
      </w:r>
    </w:p>
    <w:p>
      <w:pPr>
        <w:spacing w:before="40" w:after="40"/>
        <w:ind w:left="432"/>
      </w:pPr>
      <w:r>
        <w:rPr>
          <w:b/>
          <w:color w:val="0F3460"/>
          <w:sz w:val="20"/>
        </w:rPr>
        <w:t xml:space="preserve">🎓 Student  </w:t>
      </w:r>
      <w:r>
        <w:rPr>
          <w:color w:val="333333"/>
          <w:sz w:val="20"/>
        </w:rPr>
        <w:t>— Browse and enroll in courses, track learning progress</w:t>
      </w:r>
    </w:p>
    <w:p>
      <w:pPr>
        <w:spacing w:before="40" w:after="40"/>
        <w:ind w:left="432"/>
      </w:pPr>
      <w:r>
        <w:rPr>
          <w:b/>
          <w:color w:val="0F3460"/>
          <w:sz w:val="20"/>
        </w:rPr>
        <w:t xml:space="preserve">👨‍🏫 Instructor  </w:t>
      </w:r>
      <w:r>
        <w:rPr>
          <w:color w:val="333333"/>
          <w:sz w:val="20"/>
        </w:rPr>
        <w:t>— Create courses, add lessons, view enrolled students</w:t>
      </w:r>
    </w:p>
    <w:p>
      <w:pPr>
        <w:spacing w:before="40" w:after="40"/>
        <w:ind w:left="432"/>
      </w:pPr>
      <w:r>
        <w:rPr>
          <w:b/>
          <w:color w:val="0F3460"/>
          <w:sz w:val="20"/>
        </w:rPr>
        <w:t xml:space="preserve">🛠️ Admin  </w:t>
      </w:r>
      <w:r>
        <w:rPr>
          <w:color w:val="333333"/>
          <w:sz w:val="20"/>
        </w:rPr>
        <w:t>— Manage users, approve courses, view platform stats</w:t>
      </w:r>
    </w:p>
    <w:p>
      <w:pPr>
        <w:spacing w:before="280" w:after="80"/>
      </w:pPr>
      <w:r>
        <w:rPr>
          <w:b/>
          <w:color w:val="E94560"/>
          <w:sz w:val="20"/>
        </w:rPr>
        <w:t>✅  FUNCTIONAL REQUIREMENTS</w:t>
      </w:r>
    </w:p>
    <w:p>
      <w:pPr>
        <w:spacing w:before="0" w:after="120"/>
      </w:pPr>
      <w:r>
        <w:rPr>
          <w:color w:val="E94560"/>
          <w:sz w:val="16"/>
        </w:rPr>
        <w:t>───────────────────────────────────────────────────────</w:t>
      </w:r>
    </w:p>
    <w:p>
      <w:pPr>
        <w:pStyle w:val="ListBullet"/>
        <w:spacing w:before="20" w:after="20"/>
        <w:ind w:left="432"/>
      </w:pPr>
      <w:r>
        <w:rPr>
          <w:color w:val="333333"/>
          <w:sz w:val="20"/>
        </w:rPr>
        <w:t>Instructors can create courses with title, description, and category</w:t>
      </w:r>
    </w:p>
    <w:p>
      <w:pPr>
        <w:pStyle w:val="ListBullet"/>
        <w:spacing w:before="20" w:after="20"/>
        <w:ind w:left="432"/>
      </w:pPr>
      <w:r>
        <w:rPr>
          <w:color w:val="333333"/>
          <w:sz w:val="20"/>
        </w:rPr>
        <w:t>Lessons are added to courses with title, content, and order number</w:t>
      </w:r>
    </w:p>
    <w:p>
      <w:pPr>
        <w:pStyle w:val="ListBullet"/>
        <w:spacing w:before="20" w:after="20"/>
        <w:ind w:left="432"/>
      </w:pPr>
      <w:r>
        <w:rPr>
          <w:color w:val="333333"/>
          <w:sz w:val="20"/>
        </w:rPr>
        <w:t>Students browse available courses and enroll with one click</w:t>
      </w:r>
    </w:p>
    <w:p>
      <w:pPr>
        <w:pStyle w:val="ListBullet"/>
        <w:spacing w:before="20" w:after="20"/>
        <w:ind w:left="432"/>
      </w:pPr>
      <w:r>
        <w:rPr>
          <w:color w:val="333333"/>
          <w:sz w:val="20"/>
        </w:rPr>
        <w:t>Enrollment tracks progress status (ENROLLED / IN_PROGRESS / COMPLETED)</w:t>
      </w:r>
    </w:p>
    <w:p>
      <w:pPr>
        <w:pStyle w:val="ListBullet"/>
        <w:spacing w:before="20" w:after="20"/>
        <w:ind w:left="432"/>
      </w:pPr>
      <w:r>
        <w:rPr>
          <w:color w:val="333333"/>
          <w:sz w:val="20"/>
        </w:rPr>
        <w:t>Admin approves or rejects courses before they go live</w:t>
      </w:r>
    </w:p>
    <w:p>
      <w:pPr>
        <w:pStyle w:val="ListBullet"/>
        <w:spacing w:before="20" w:after="20"/>
        <w:ind w:left="432"/>
      </w:pPr>
      <w:r>
        <w:rPr>
          <w:color w:val="333333"/>
          <w:sz w:val="20"/>
        </w:rPr>
        <w:t>Role-based access (STUDENT / INSTRUCTOR / ADMIN)</w:t>
      </w:r>
    </w:p>
    <w:p>
      <w:pPr>
        <w:spacing w:before="280" w:after="80"/>
      </w:pPr>
      <w:r>
        <w:rPr>
          <w:b/>
          <w:color w:val="E94560"/>
          <w:sz w:val="20"/>
        </w:rPr>
        <w:t>🗄️  ENTITY CLASSES &amp; PROPERTIES</w:t>
      </w:r>
    </w:p>
    <w:p>
      <w:pPr>
        <w:spacing w:before="0" w:after="120"/>
      </w:pPr>
      <w:r>
        <w:rPr>
          <w:color w:val="E94560"/>
          <w:sz w:val="16"/>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pPr>
              <w:jc w:val="center"/>
            </w:pPr>
            <w:r>
              <w:rPr>
                <w:b/>
                <w:color w:val="FFFFFF"/>
                <w:sz w:val="20"/>
              </w:rPr>
              <w:t>Entity</w:t>
            </w:r>
          </w:p>
        </w:tc>
        <w:tc>
          <w:tcPr>
            <w:tcW w:type="dxa" w:w="4703"/>
            <w:shd w:val="clear" w:color="auto" w:fill="0F3460"/>
          </w:tcPr>
          <w:p>
            <w:pPr>
              <w:jc w:val="center"/>
            </w:pPr>
            <w:r>
              <w:rPr>
                <w:b/>
                <w:color w:val="FFFFFF"/>
                <w:sz w:val="20"/>
              </w:rPr>
              <w:t>Properties</w:t>
            </w:r>
          </w:p>
        </w:tc>
      </w:tr>
      <w:tr>
        <w:tc>
          <w:tcPr>
            <w:tcW w:type="dxa" w:w="4703"/>
            <w:shd w:val="clear" w:color="auto" w:fill="F4F6F9"/>
          </w:tcPr>
          <w:p>
            <w:r>
              <w:rPr>
                <w:b/>
                <w:color w:val="0F3460"/>
                <w:sz w:val="19"/>
              </w:rPr>
              <w:t>User</w:t>
            </w:r>
          </w:p>
        </w:tc>
        <w:tc>
          <w:tcPr>
            <w:tcW w:type="dxa" w:w="4703"/>
            <w:shd w:val="clear" w:color="auto" w:fill="F4F6F9"/>
          </w:tcPr>
          <w:p>
            <w:r>
              <w:rPr>
                <w:color w:val="333333"/>
                <w:sz w:val="18"/>
              </w:rPr>
              <w:t>id, username, password, email, role (STUDENT / INSTRUCTOR / ADMIN)</w:t>
            </w:r>
          </w:p>
        </w:tc>
      </w:tr>
      <w:tr>
        <w:tc>
          <w:tcPr>
            <w:tcW w:type="dxa" w:w="4703"/>
            <w:shd w:val="clear" w:color="auto" w:fill="FFFFFF"/>
          </w:tcPr>
          <w:p>
            <w:r>
              <w:rPr>
                <w:b/>
                <w:color w:val="0F3460"/>
                <w:sz w:val="19"/>
              </w:rPr>
              <w:t>Course</w:t>
            </w:r>
          </w:p>
        </w:tc>
        <w:tc>
          <w:tcPr>
            <w:tcW w:type="dxa" w:w="4703"/>
            <w:shd w:val="clear" w:color="auto" w:fill="FFFFFF"/>
          </w:tcPr>
          <w:p>
            <w:r>
              <w:rPr>
                <w:color w:val="333333"/>
                <w:sz w:val="18"/>
              </w:rPr>
              <w:t>id, title, description, category, status, User instructor, List&lt;Lesson&gt;</w:t>
            </w:r>
          </w:p>
        </w:tc>
      </w:tr>
      <w:tr>
        <w:tc>
          <w:tcPr>
            <w:tcW w:type="dxa" w:w="4703"/>
            <w:shd w:val="clear" w:color="auto" w:fill="F4F6F9"/>
          </w:tcPr>
          <w:p>
            <w:r>
              <w:rPr>
                <w:b/>
                <w:color w:val="0F3460"/>
                <w:sz w:val="19"/>
              </w:rPr>
              <w:t>Lesson</w:t>
            </w:r>
          </w:p>
        </w:tc>
        <w:tc>
          <w:tcPr>
            <w:tcW w:type="dxa" w:w="4703"/>
            <w:shd w:val="clear" w:color="auto" w:fill="F4F6F9"/>
          </w:tcPr>
          <w:p>
            <w:r>
              <w:rPr>
                <w:color w:val="333333"/>
                <w:sz w:val="18"/>
              </w:rPr>
              <w:t>id, title, content, orderNumber, Course course</w:t>
            </w:r>
          </w:p>
        </w:tc>
      </w:tr>
      <w:tr>
        <w:tc>
          <w:tcPr>
            <w:tcW w:type="dxa" w:w="4703"/>
            <w:shd w:val="clear" w:color="auto" w:fill="FFFFFF"/>
          </w:tcPr>
          <w:p>
            <w:r>
              <w:rPr>
                <w:b/>
                <w:color w:val="0F3460"/>
                <w:sz w:val="19"/>
              </w:rPr>
              <w:t>Enrollment</w:t>
            </w:r>
          </w:p>
        </w:tc>
        <w:tc>
          <w:tcPr>
            <w:tcW w:type="dxa" w:w="4703"/>
            <w:shd w:val="clear" w:color="auto" w:fill="FFFFFF"/>
          </w:tcPr>
          <w:p>
            <w:r>
              <w:rPr>
                <w:color w:val="333333"/>
                <w:sz w:val="18"/>
              </w:rPr>
              <w:t>id, User student, Course course, enrollDate, progressStatus</w:t>
            </w:r>
          </w:p>
        </w:tc>
      </w:tr>
    </w:tbl>
    <w:p>
      <w:pPr>
        <w:spacing w:before="280" w:after="80"/>
      </w:pPr>
      <w:r>
        <w:rPr>
          <w:b/>
          <w:color w:val="E94560"/>
          <w:sz w:val="20"/>
        </w:rPr>
        <w:t>🔗  API ENDPOINTS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pPr>
              <w:jc w:val="center"/>
            </w:pPr>
            <w:r>
              <w:rPr>
                <w:b/>
                <w:color w:val="FFFFFF"/>
                <w:sz w:val="20"/>
              </w:rPr>
              <w:t>Method</w:t>
            </w:r>
          </w:p>
        </w:tc>
        <w:tc>
          <w:tcPr>
            <w:tcW w:type="dxa" w:w="3135"/>
            <w:shd w:val="clear" w:color="auto" w:fill="0F3460"/>
          </w:tcPr>
          <w:p>
            <w:pPr>
              <w:jc w:val="center"/>
            </w:pPr>
            <w:r>
              <w:rPr>
                <w:b/>
                <w:color w:val="FFFFFF"/>
                <w:sz w:val="20"/>
              </w:rPr>
              <w:t>Endpoint</w:t>
            </w:r>
          </w:p>
        </w:tc>
        <w:tc>
          <w:tcPr>
            <w:tcW w:type="dxa" w:w="3135"/>
            <w:shd w:val="clear" w:color="auto" w:fill="0F3460"/>
          </w:tcPr>
          <w:p>
            <w:pPr>
              <w:jc w:val="center"/>
            </w:pPr>
            <w:r>
              <w:rPr>
                <w:b/>
                <w:color w:val="FFFFFF"/>
                <w:sz w:val="20"/>
              </w:rPr>
              <w:t>Description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/api/user/register</w:t>
            </w:r>
          </w:p>
        </w:tc>
        <w:tc>
          <w:tcPr>
            <w:tcW w:type="dxa" w:w="3135"/>
            <w:shd w:val="clear" w:color="auto" w:fill="F4F6F9"/>
          </w:tcPr>
          <w:p>
            <w:r>
              <w:rPr>
                <w:color w:val="333333"/>
                <w:sz w:val="18"/>
              </w:rPr>
              <w:t>Register user</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/api/user/login</w:t>
            </w:r>
          </w:p>
        </w:tc>
        <w:tc>
          <w:tcPr>
            <w:tcW w:type="dxa" w:w="3135"/>
            <w:shd w:val="clear" w:color="auto" w:fill="FFFFFF"/>
          </w:tcPr>
          <w:p>
            <w:r>
              <w:rPr>
                <w:color w:val="333333"/>
                <w:sz w:val="18"/>
              </w:rPr>
              <w:t>Login user</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/api/instructor/course</w:t>
            </w:r>
          </w:p>
        </w:tc>
        <w:tc>
          <w:tcPr>
            <w:tcW w:type="dxa" w:w="3135"/>
            <w:shd w:val="clear" w:color="auto" w:fill="F4F6F9"/>
          </w:tcPr>
          <w:p>
            <w:r>
              <w:rPr>
                <w:color w:val="333333"/>
                <w:sz w:val="18"/>
              </w:rPr>
              <w:t>Create new course (INSTRUCTOR)</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/api/instructor/lesson?courseId=</w:t>
            </w:r>
          </w:p>
        </w:tc>
        <w:tc>
          <w:tcPr>
            <w:tcW w:type="dxa" w:w="3135"/>
            <w:shd w:val="clear" w:color="auto" w:fill="FFFFFF"/>
          </w:tcPr>
          <w:p>
            <w:r>
              <w:rPr>
                <w:color w:val="333333"/>
                <w:sz w:val="18"/>
              </w:rPr>
              <w:t>Add lesson to course</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/api/instructor/courses?instructorId=</w:t>
            </w:r>
          </w:p>
        </w:tc>
        <w:tc>
          <w:tcPr>
            <w:tcW w:type="dxa" w:w="3135"/>
            <w:shd w:val="clear" w:color="auto" w:fill="F4F6F9"/>
          </w:tcPr>
          <w:p>
            <w:r>
              <w:rPr>
                <w:color w:val="333333"/>
                <w:sz w:val="18"/>
              </w:rPr>
              <w:t>View my courses</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/api/student/courses</w:t>
            </w:r>
          </w:p>
        </w:tc>
        <w:tc>
          <w:tcPr>
            <w:tcW w:type="dxa" w:w="3135"/>
            <w:shd w:val="clear" w:color="auto" w:fill="FFFFFF"/>
          </w:tcPr>
          <w:p>
            <w:r>
              <w:rPr>
                <w:color w:val="333333"/>
                <w:sz w:val="18"/>
              </w:rPr>
              <w:t>Browse approved courses (STUDENT)</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/api/student/enroll?courseId=&amp;studentId=</w:t>
            </w:r>
          </w:p>
        </w:tc>
        <w:tc>
          <w:tcPr>
            <w:tcW w:type="dxa" w:w="3135"/>
            <w:shd w:val="clear" w:color="auto" w:fill="F4F6F9"/>
          </w:tcPr>
          <w:p>
            <w:r>
              <w:rPr>
                <w:color w:val="333333"/>
                <w:sz w:val="18"/>
              </w:rPr>
              <w:t>Enroll in course</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/api/student/enrollments?studentId=</w:t>
            </w:r>
          </w:p>
        </w:tc>
        <w:tc>
          <w:tcPr>
            <w:tcW w:type="dxa" w:w="3135"/>
            <w:shd w:val="clear" w:color="auto" w:fill="FFFFFF"/>
          </w:tcPr>
          <w:p>
            <w:r>
              <w:rPr>
                <w:color w:val="333333"/>
                <w:sz w:val="18"/>
              </w:rPr>
              <w:t>View enrolled courses</w:t>
            </w:r>
          </w:p>
        </w:tc>
      </w:tr>
      <w:tr>
        <w:tc>
          <w:tcPr>
            <w:tcW w:type="dxa" w:w="3135"/>
            <w:shd w:val="clear" w:color="auto" w:fill="F39C12"/>
          </w:tcPr>
          <w:p>
            <w:pPr>
              <w:jc w:val="center"/>
            </w:pPr>
            <w:r>
              <w:rPr>
                <w:b/>
                <w:color w:val="FFFFFF"/>
                <w:sz w:val="18"/>
              </w:rPr>
              <w:t>PUT</w:t>
            </w:r>
          </w:p>
        </w:tc>
        <w:tc>
          <w:tcPr>
            <w:tcW w:type="dxa" w:w="3135"/>
            <w:shd w:val="clear" w:color="auto" w:fill="F4F6F9"/>
          </w:tcPr>
          <w:p>
            <w:r>
              <w:rPr>
                <w:color w:val="0F3460"/>
                <w:sz w:val="17"/>
              </w:rPr>
              <w:t>/api/student/progress?enrollmentId=&amp;status=</w:t>
            </w:r>
          </w:p>
        </w:tc>
        <w:tc>
          <w:tcPr>
            <w:tcW w:type="dxa" w:w="3135"/>
            <w:shd w:val="clear" w:color="auto" w:fill="F4F6F9"/>
          </w:tcPr>
          <w:p>
            <w:r>
              <w:rPr>
                <w:color w:val="333333"/>
                <w:sz w:val="18"/>
              </w:rPr>
              <w:t>Update progress status</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/api/admin/courses</w:t>
            </w:r>
          </w:p>
        </w:tc>
        <w:tc>
          <w:tcPr>
            <w:tcW w:type="dxa" w:w="3135"/>
            <w:shd w:val="clear" w:color="auto" w:fill="FFFFFF"/>
          </w:tcPr>
          <w:p>
            <w:r>
              <w:rPr>
                <w:color w:val="333333"/>
                <w:sz w:val="18"/>
              </w:rPr>
              <w:t>View all courses (ADMIN)</w:t>
            </w:r>
          </w:p>
        </w:tc>
      </w:tr>
      <w:tr>
        <w:tc>
          <w:tcPr>
            <w:tcW w:type="dxa" w:w="3135"/>
            <w:shd w:val="clear" w:color="auto" w:fill="F39C12"/>
          </w:tcPr>
          <w:p>
            <w:pPr>
              <w:jc w:val="center"/>
            </w:pPr>
            <w:r>
              <w:rPr>
                <w:b/>
                <w:color w:val="FFFFFF"/>
                <w:sz w:val="18"/>
              </w:rPr>
              <w:t>PUT</w:t>
            </w:r>
          </w:p>
        </w:tc>
        <w:tc>
          <w:tcPr>
            <w:tcW w:type="dxa" w:w="3135"/>
            <w:shd w:val="clear" w:color="auto" w:fill="F4F6F9"/>
          </w:tcPr>
          <w:p>
            <w:r>
              <w:rPr>
                <w:color w:val="0F3460"/>
                <w:sz w:val="17"/>
              </w:rPr>
              <w:t>/api/admin/course/{courseId}?status=</w:t>
            </w:r>
          </w:p>
        </w:tc>
        <w:tc>
          <w:tcPr>
            <w:tcW w:type="dxa" w:w="3135"/>
            <w:shd w:val="clear" w:color="auto" w:fill="F4F6F9"/>
          </w:tcPr>
          <w:p>
            <w:r>
              <w:rPr>
                <w:color w:val="333333"/>
                <w:sz w:val="18"/>
              </w:rPr>
              <w:t>Approve or reject course</w:t>
            </w:r>
          </w:p>
        </w:tc>
      </w:tr>
    </w:tbl>
    <w:p>
      <w:pPr>
        <w:spacing w:before="280" w:after="80"/>
      </w:pPr>
      <w:r>
        <w:rPr>
          <w:b/>
          <w:color w:val="E94560"/>
          <w:sz w:val="20"/>
        </w:rPr>
        <w:t>⚛️  REACT FRONTEND COMPONENTS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LoginPage.jsx</w:t>
            </w:r>
          </w:p>
        </w:tc>
        <w:tc>
          <w:tcPr>
            <w:tcW w:type="dxa" w:w="3135"/>
            <w:shd w:val="clear" w:color="auto" w:fill="EEF2FF"/>
          </w:tcPr>
          <w:p>
            <w:r>
              <w:rPr>
                <w:color w:val="0F3460"/>
                <w:sz w:val="17"/>
              </w:rPr>
              <w:t>RegistrationPage.jsx</w:t>
            </w:r>
          </w:p>
        </w:tc>
        <w:tc>
          <w:tcPr>
            <w:tcW w:type="dxa" w:w="3135"/>
            <w:shd w:val="clear" w:color="auto" w:fill="EEF2FF"/>
          </w:tcPr>
          <w:p>
            <w:r>
              <w:rPr>
                <w:color w:val="0F3460"/>
                <w:sz w:val="17"/>
              </w:rPr>
              <w:t>CreateCoursePage.jsx</w:t>
            </w:r>
          </w:p>
        </w:tc>
      </w:tr>
      <w:tr>
        <w:tc>
          <w:tcPr>
            <w:tcW w:type="dxa" w:w="3135"/>
            <w:shd w:val="clear" w:color="auto" w:fill="EEF2FF"/>
          </w:tcPr>
          <w:p>
            <w:r>
              <w:rPr>
                <w:color w:val="0F3460"/>
                <w:sz w:val="17"/>
              </w:rPr>
              <w:t>AddLessonForm.jsx</w:t>
            </w:r>
          </w:p>
        </w:tc>
        <w:tc>
          <w:tcPr>
            <w:tcW w:type="dxa" w:w="3135"/>
            <w:shd w:val="clear" w:color="auto" w:fill="EEF2FF"/>
          </w:tcPr>
          <w:p>
            <w:r>
              <w:rPr>
                <w:color w:val="0F3460"/>
                <w:sz w:val="17"/>
              </w:rPr>
              <w:t>CourseListPage.jsx</w:t>
            </w:r>
          </w:p>
        </w:tc>
        <w:tc>
          <w:tcPr>
            <w:tcW w:type="dxa" w:w="3135"/>
            <w:shd w:val="clear" w:color="auto" w:fill="EEF2FF"/>
          </w:tcPr>
          <w:p>
            <w:r>
              <w:rPr>
                <w:color w:val="0F3460"/>
                <w:sz w:val="17"/>
              </w:rPr>
              <w:t>EnrollmentPage.jsx</w:t>
            </w:r>
          </w:p>
        </w:tc>
      </w:tr>
      <w:tr>
        <w:tc>
          <w:tcPr>
            <w:tcW w:type="dxa" w:w="3135"/>
            <w:shd w:val="clear" w:color="auto" w:fill="EEF2FF"/>
          </w:tcPr>
          <w:p>
            <w:r>
              <w:rPr>
                <w:color w:val="0F3460"/>
                <w:sz w:val="17"/>
              </w:rPr>
              <w:t>MyCoursesPage.jsx</w:t>
            </w:r>
          </w:p>
        </w:tc>
        <w:tc>
          <w:tcPr>
            <w:tcW w:type="dxa" w:w="3135"/>
            <w:shd w:val="clear" w:color="auto" w:fill="EEF2FF"/>
          </w:tcPr>
          <w:p>
            <w:r>
              <w:rPr>
                <w:color w:val="0F3460"/>
                <w:sz w:val="17"/>
              </w:rPr>
              <w:t>AdminCoursesPage.jsx</w:t>
            </w:r>
          </w:p>
        </w:tc>
        <w:tc>
          <w:tcPr>
            <w:tcW w:type="dxa" w:w="3135"/>
            <w:shd w:val="clear" w:color="auto" w:fill="FFFFFF"/>
          </w:tcPr>
          <w:p/>
        </w:tc>
      </w:tr>
    </w:tbl>
    <w:p>
      <w:pPr>
        <w:spacing w:before="280" w:after="80"/>
      </w:pPr>
      <w:r>
        <w:rPr>
          <w:b/>
          <w:color w:val="E94560"/>
          <w:sz w:val="20"/>
        </w:rPr>
        <w:t>🍃  SPRING BOOT BACKEND FILES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entity/User.java</w:t>
            </w:r>
          </w:p>
        </w:tc>
        <w:tc>
          <w:tcPr>
            <w:tcW w:type="dxa" w:w="3135"/>
            <w:shd w:val="clear" w:color="auto" w:fill="EEF2FF"/>
          </w:tcPr>
          <w:p>
            <w:r>
              <w:rPr>
                <w:color w:val="0F3460"/>
                <w:sz w:val="17"/>
              </w:rPr>
              <w:t>entity/Course.java</w:t>
            </w:r>
          </w:p>
        </w:tc>
        <w:tc>
          <w:tcPr>
            <w:tcW w:type="dxa" w:w="3135"/>
            <w:shd w:val="clear" w:color="auto" w:fill="EEF2FF"/>
          </w:tcPr>
          <w:p>
            <w:r>
              <w:rPr>
                <w:color w:val="0F3460"/>
                <w:sz w:val="17"/>
              </w:rPr>
              <w:t>entity/Lesson.java</w:t>
            </w:r>
          </w:p>
        </w:tc>
      </w:tr>
      <w:tr>
        <w:tc>
          <w:tcPr>
            <w:tcW w:type="dxa" w:w="3135"/>
            <w:shd w:val="clear" w:color="auto" w:fill="EEF2FF"/>
          </w:tcPr>
          <w:p>
            <w:r>
              <w:rPr>
                <w:color w:val="0F3460"/>
                <w:sz w:val="17"/>
              </w:rPr>
              <w:t>entity/Enrollment.java</w:t>
            </w:r>
          </w:p>
        </w:tc>
        <w:tc>
          <w:tcPr>
            <w:tcW w:type="dxa" w:w="3135"/>
            <w:shd w:val="clear" w:color="auto" w:fill="EEF2FF"/>
          </w:tcPr>
          <w:p>
            <w:r>
              <w:rPr>
                <w:color w:val="0F3460"/>
                <w:sz w:val="17"/>
              </w:rPr>
              <w:t>controller/InstructorController.java</w:t>
            </w:r>
          </w:p>
        </w:tc>
        <w:tc>
          <w:tcPr>
            <w:tcW w:type="dxa" w:w="3135"/>
            <w:shd w:val="clear" w:color="auto" w:fill="EEF2FF"/>
          </w:tcPr>
          <w:p>
            <w:r>
              <w:rPr>
                <w:color w:val="0F3460"/>
                <w:sz w:val="17"/>
              </w:rPr>
              <w:t>controller/StudentController.java</w:t>
            </w:r>
          </w:p>
        </w:tc>
      </w:tr>
      <w:tr>
        <w:tc>
          <w:tcPr>
            <w:tcW w:type="dxa" w:w="3135"/>
            <w:shd w:val="clear" w:color="auto" w:fill="EEF2FF"/>
          </w:tcPr>
          <w:p>
            <w:r>
              <w:rPr>
                <w:color w:val="0F3460"/>
                <w:sz w:val="17"/>
              </w:rPr>
              <w:t>controller/AdminController.java</w:t>
            </w:r>
          </w:p>
        </w:tc>
        <w:tc>
          <w:tcPr>
            <w:tcW w:type="dxa" w:w="3135"/>
            <w:shd w:val="clear" w:color="auto" w:fill="EEF2FF"/>
          </w:tcPr>
          <w:p>
            <w:r>
              <w:rPr>
                <w:color w:val="0F3460"/>
                <w:sz w:val="17"/>
              </w:rPr>
              <w:t>service/CourseService.java</w:t>
            </w:r>
          </w:p>
        </w:tc>
        <w:tc>
          <w:tcPr>
            <w:tcW w:type="dxa" w:w="3135"/>
            <w:shd w:val="clear" w:color="auto" w:fill="EEF2FF"/>
          </w:tcPr>
          <w:p>
            <w:r>
              <w:rPr>
                <w:color w:val="0F3460"/>
                <w:sz w:val="17"/>
              </w:rPr>
              <w:t>service/EnrollmentService.java</w:t>
            </w:r>
          </w:p>
        </w:tc>
      </w:tr>
      <w:tr>
        <w:tc>
          <w:tcPr>
            <w:tcW w:type="dxa" w:w="3135"/>
            <w:shd w:val="clear" w:color="auto" w:fill="EEF2FF"/>
          </w:tcPr>
          <w:p>
            <w:r>
              <w:rPr>
                <w:color w:val="0F3460"/>
                <w:sz w:val="17"/>
              </w:rPr>
              <w:t>repository/EnrollmentRepository.java</w:t>
            </w:r>
          </w:p>
        </w:tc>
        <w:tc>
          <w:tcPr>
            <w:tcW w:type="dxa" w:w="3135"/>
            <w:shd w:val="clear" w:color="auto" w:fill="FFFFFF"/>
          </w:tcPr>
          <w:p/>
        </w:tc>
        <w:tc>
          <w:tcPr>
            <w:tcW w:type="dxa" w:w="3135"/>
            <w:shd w:val="clear" w:color="auto" w:fill="FFFFFF"/>
          </w:tcPr>
          <w:p/>
        </w:tc>
      </w:tr>
    </w:tbl>
    <w:p>
      <w:pPr>
        <w:spacing w:before="280" w:after="80"/>
      </w:pPr>
      <w:r>
        <w:rPr>
          <w:b/>
          <w:color w:val="E94560"/>
          <w:sz w:val="20"/>
        </w:rPr>
        <w:t>🎯  LEARNING OUTCOMES</w:t>
      </w:r>
    </w:p>
    <w:p>
      <w:pPr>
        <w:spacing w:before="0" w:after="120"/>
      </w:pPr>
      <w:r>
        <w:rPr>
          <w:color w:val="E94560"/>
          <w:sz w:val="16"/>
        </w:rPr>
        <w:t>───────────────────────────────────────────────────────</w:t>
      </w:r>
    </w:p>
    <w:p>
      <w:pPr>
        <w:pStyle w:val="ListBullet"/>
        <w:spacing w:before="20" w:after="20"/>
        <w:ind w:left="432"/>
      </w:pPr>
      <w:r>
        <w:rPr>
          <w:color w:val="333333"/>
          <w:sz w:val="20"/>
        </w:rPr>
        <w:t>Build a course-enrollment relational model connecting users to content</w:t>
      </w:r>
    </w:p>
    <w:p>
      <w:pPr>
        <w:pStyle w:val="ListBullet"/>
        <w:spacing w:before="20" w:after="20"/>
        <w:ind w:left="432"/>
      </w:pPr>
      <w:r>
        <w:rPr>
          <w:color w:val="333333"/>
          <w:sz w:val="20"/>
        </w:rPr>
        <w:t>Implement ordered data (lesson sequence) in Spring Boot services</w:t>
      </w:r>
    </w:p>
    <w:p>
      <w:pPr>
        <w:pStyle w:val="ListBullet"/>
        <w:spacing w:before="20" w:after="20"/>
        <w:ind w:left="432"/>
      </w:pPr>
      <w:r>
        <w:rPr>
          <w:color w:val="333333"/>
          <w:sz w:val="20"/>
        </w:rPr>
        <w:t>Create a React course browser with enrollment and progress tracking</w:t>
      </w:r>
    </w:p>
    <w:p>
      <w:pPr>
        <w:pStyle w:val="ListBullet"/>
        <w:spacing w:before="20" w:after="20"/>
        <w:ind w:left="432"/>
      </w:pPr>
      <w:r>
        <w:rPr>
          <w:color w:val="333333"/>
          <w:sz w:val="20"/>
        </w:rPr>
        <w:t>Practice admin approval workflows using status-driven data updates</w:t>
      </w:r>
    </w:p>
    <w:p>
      <w:r>
        <w:br w:type="page"/>
      </w:r>
    </w:p>
    <w:tbl>
      <w:tblPr>
        <w:tblW w:type="auto" w:w="0"/>
        <w:tblLook w:firstColumn="1" w:firstRow="1" w:lastColumn="0" w:lastRow="0" w:noHBand="0" w:noVBand="1" w:val="04A0"/>
      </w:tblPr>
      <w:tblGrid>
        <w:gridCol w:w="9406"/>
      </w:tblGrid>
      <w:tr>
        <w:tc>
          <w:tcPr>
            <w:tcW w:type="dxa" w:w="9406"/>
            <w:shd w:val="clear" w:color="auto" w:fill="0F3460"/>
          </w:tcPr>
          <w:p>
            <w:pPr>
              <w:spacing w:before="200" w:after="80"/>
            </w:pPr>
            <w:r>
              <w:rPr>
                <w:b/>
                <w:color w:val="FFFFFF"/>
                <w:sz w:val="30"/>
              </w:rPr>
              <w:t xml:space="preserve">  Case Study 10  ·  RentEasy: Property &amp; Rental Management System</w:t>
            </w:r>
          </w:p>
          <w:p>
            <w:pPr>
              <w:spacing w:before="0" w:after="160"/>
            </w:pPr>
            <w:r>
              <w:rPr>
                <w:color w:val="CCCCFF"/>
                <w:sz w:val="20"/>
              </w:rPr>
              <w:t xml:space="preserve">  Property listing, tenant applications, and rental agreement management</w:t>
            </w:r>
          </w:p>
        </w:tc>
      </w:tr>
    </w:tbl>
    <w:tbl>
      <w:tblPr>
        <w:tblW w:type="auto" w:w="0"/>
        <w:tblLook w:firstColumn="1" w:firstRow="1" w:lastColumn="0" w:lastRow="0" w:noHBand="0" w:noVBand="1" w:val="04A0"/>
      </w:tblPr>
      <w:tblGrid>
        <w:gridCol w:w="3135"/>
        <w:gridCol w:w="3135"/>
        <w:gridCol w:w="3135"/>
      </w:tblGrid>
      <w:tr>
        <w:tc>
          <w:tcPr>
            <w:tcW w:type="dxa" w:w="3135"/>
            <w:shd w:val="clear" w:color="auto" w:fill="20B2AA"/>
          </w:tcPr>
          <w:p>
            <w:pPr>
              <w:spacing w:before="100" w:after="100"/>
              <w:jc w:val="center"/>
            </w:pPr>
            <w:r>
              <w:rPr>
                <w:b/>
                <w:color w:val="FFFFFF"/>
                <w:sz w:val="18"/>
              </w:rPr>
              <w:t>⚛️  React  (Frontend)</w:t>
            </w:r>
          </w:p>
        </w:tc>
        <w:tc>
          <w:tcPr>
            <w:tcW w:type="dxa" w:w="3135"/>
            <w:shd w:val="clear" w:color="auto" w:fill="6DB33F"/>
          </w:tcPr>
          <w:p>
            <w:pPr>
              <w:spacing w:before="100" w:after="100"/>
              <w:jc w:val="center"/>
            </w:pPr>
            <w:r>
              <w:rPr>
                <w:b/>
                <w:color w:val="FFFFFF"/>
                <w:sz w:val="18"/>
              </w:rPr>
              <w:t>🍃  Spring Boot  (Backend)</w:t>
            </w:r>
          </w:p>
        </w:tc>
        <w:tc>
          <w:tcPr>
            <w:tcW w:type="dxa" w:w="3135"/>
            <w:shd w:val="clear" w:color="auto" w:fill="00758F"/>
          </w:tcPr>
          <w:p>
            <w:pPr>
              <w:spacing w:before="100" w:after="100"/>
              <w:jc w:val="center"/>
            </w:pPr>
            <w:r>
              <w:rPr>
                <w:b/>
                <w:color w:val="FFFFFF"/>
                <w:sz w:val="18"/>
              </w:rPr>
              <w:t>🐬  MySQL  (Database)</w:t>
            </w:r>
          </w:p>
        </w:tc>
      </w:tr>
    </w:tbl>
    <w:p>
      <w:pPr>
        <w:spacing w:after="40"/>
      </w:pPr>
    </w:p>
    <w:p>
      <w:pPr>
        <w:spacing w:before="280" w:after="80"/>
      </w:pPr>
      <w:r>
        <w:rPr>
          <w:b/>
          <w:color w:val="E94560"/>
          <w:sz w:val="20"/>
        </w:rPr>
        <w:t>📋  OVERVIEW</w:t>
      </w:r>
    </w:p>
    <w:p>
      <w:pPr>
        <w:spacing w:before="0" w:after="120"/>
      </w:pPr>
      <w:r>
        <w:rPr>
          <w:color w:val="E94560"/>
          <w:sz w:val="16"/>
        </w:rPr>
        <w:t>───────────────────────────────────────────────────────</w:t>
      </w:r>
    </w:p>
    <w:p>
      <w:pPr>
        <w:spacing w:after="80"/>
      </w:pPr>
      <w:r>
        <w:rPr>
          <w:color w:val="333333"/>
          <w:sz w:val="20"/>
        </w:rPr>
        <w:t>A property rental management system connecting landlords who list properties, tenants who apply for rentals, and agents who facilitate the process. Students will build a complete rental workflow covering property listings, applications, approvals, and lease management.</w:t>
      </w:r>
    </w:p>
    <w:p>
      <w:pPr>
        <w:spacing w:before="280" w:after="80"/>
      </w:pPr>
      <w:r>
        <w:rPr>
          <w:b/>
          <w:color w:val="E94560"/>
          <w:sz w:val="20"/>
        </w:rPr>
        <w:t>👥  USERS OF THE SYSTEM</w:t>
      </w:r>
    </w:p>
    <w:p>
      <w:pPr>
        <w:spacing w:before="0" w:after="120"/>
      </w:pPr>
      <w:r>
        <w:rPr>
          <w:color w:val="E94560"/>
          <w:sz w:val="16"/>
        </w:rPr>
        <w:t>───────────────────────────────────────────────────────</w:t>
      </w:r>
    </w:p>
    <w:p>
      <w:pPr>
        <w:spacing w:before="40" w:after="40"/>
        <w:ind w:left="432"/>
      </w:pPr>
      <w:r>
        <w:rPr>
          <w:b/>
          <w:color w:val="0F3460"/>
          <w:sz w:val="20"/>
        </w:rPr>
        <w:t xml:space="preserve">🏠 Landlord  </w:t>
      </w:r>
      <w:r>
        <w:rPr>
          <w:color w:val="333333"/>
          <w:sz w:val="20"/>
        </w:rPr>
        <w:t>— List properties, review applications, manage leases</w:t>
      </w:r>
    </w:p>
    <w:p>
      <w:pPr>
        <w:spacing w:before="40" w:after="40"/>
        <w:ind w:left="432"/>
      </w:pPr>
      <w:r>
        <w:rPr>
          <w:b/>
          <w:color w:val="0F3460"/>
          <w:sz w:val="20"/>
        </w:rPr>
        <w:t xml:space="preserve">👤 Tenant  </w:t>
      </w:r>
      <w:r>
        <w:rPr>
          <w:color w:val="333333"/>
          <w:sz w:val="20"/>
        </w:rPr>
        <w:t>— Browse properties, submit rental applications, view lease</w:t>
      </w:r>
    </w:p>
    <w:p>
      <w:pPr>
        <w:spacing w:before="40" w:after="40"/>
        <w:ind w:left="432"/>
      </w:pPr>
      <w:r>
        <w:rPr>
          <w:b/>
          <w:color w:val="0F3460"/>
          <w:sz w:val="20"/>
        </w:rPr>
        <w:t xml:space="preserve">🤝 Agent  </w:t>
      </w:r>
      <w:r>
        <w:rPr>
          <w:color w:val="333333"/>
          <w:sz w:val="20"/>
        </w:rPr>
        <w:t>— Manage property listings, coordinate between parties</w:t>
      </w:r>
    </w:p>
    <w:p>
      <w:pPr>
        <w:spacing w:before="280" w:after="80"/>
      </w:pPr>
      <w:r>
        <w:rPr>
          <w:b/>
          <w:color w:val="E94560"/>
          <w:sz w:val="20"/>
        </w:rPr>
        <w:t>✅  FUNCTIONAL REQUIREMENTS</w:t>
      </w:r>
    </w:p>
    <w:p>
      <w:pPr>
        <w:spacing w:before="0" w:after="120"/>
      </w:pPr>
      <w:r>
        <w:rPr>
          <w:color w:val="E94560"/>
          <w:sz w:val="16"/>
        </w:rPr>
        <w:t>───────────────────────────────────────────────────────</w:t>
      </w:r>
    </w:p>
    <w:p>
      <w:pPr>
        <w:pStyle w:val="ListBullet"/>
        <w:spacing w:before="20" w:after="20"/>
        <w:ind w:left="432"/>
      </w:pPr>
      <w:r>
        <w:rPr>
          <w:color w:val="333333"/>
          <w:sz w:val="20"/>
        </w:rPr>
        <w:t>Landlords can list properties with type, location, rent, and availability</w:t>
      </w:r>
    </w:p>
    <w:p>
      <w:pPr>
        <w:pStyle w:val="ListBullet"/>
        <w:spacing w:before="20" w:after="20"/>
        <w:ind w:left="432"/>
      </w:pPr>
      <w:r>
        <w:rPr>
          <w:color w:val="333333"/>
          <w:sz w:val="20"/>
        </w:rPr>
        <w:t>Tenants can browse properties and submit rental applications</w:t>
      </w:r>
    </w:p>
    <w:p>
      <w:pPr>
        <w:pStyle w:val="ListBullet"/>
        <w:spacing w:before="20" w:after="20"/>
        <w:ind w:left="432"/>
      </w:pPr>
      <w:r>
        <w:rPr>
          <w:color w:val="333333"/>
          <w:sz w:val="20"/>
        </w:rPr>
        <w:t>Landlords approve or reject applications and generate lease agreements</w:t>
      </w:r>
    </w:p>
    <w:p>
      <w:pPr>
        <w:pStyle w:val="ListBullet"/>
        <w:spacing w:before="20" w:after="20"/>
        <w:ind w:left="432"/>
      </w:pPr>
      <w:r>
        <w:rPr>
          <w:color w:val="333333"/>
          <w:sz w:val="20"/>
        </w:rPr>
        <w:t>Lease records track start date, end date, rent amount, and status</w:t>
      </w:r>
    </w:p>
    <w:p>
      <w:pPr>
        <w:pStyle w:val="ListBullet"/>
        <w:spacing w:before="20" w:after="20"/>
        <w:ind w:left="432"/>
      </w:pPr>
      <w:r>
        <w:rPr>
          <w:color w:val="333333"/>
          <w:sz w:val="20"/>
        </w:rPr>
        <w:t>Agents can manage property listings on behalf of landlords</w:t>
      </w:r>
    </w:p>
    <w:p>
      <w:pPr>
        <w:pStyle w:val="ListBullet"/>
        <w:spacing w:before="20" w:after="20"/>
        <w:ind w:left="432"/>
      </w:pPr>
      <w:r>
        <w:rPr>
          <w:color w:val="333333"/>
          <w:sz w:val="20"/>
        </w:rPr>
        <w:t>Role-based access control (LANDLORD / TENANT / AGENT)</w:t>
      </w:r>
    </w:p>
    <w:p>
      <w:pPr>
        <w:spacing w:before="280" w:after="80"/>
      </w:pPr>
      <w:r>
        <w:rPr>
          <w:b/>
          <w:color w:val="E94560"/>
          <w:sz w:val="20"/>
        </w:rPr>
        <w:t>🗄️  ENTITY CLASSES &amp; PROPERTIES</w:t>
      </w:r>
    </w:p>
    <w:p>
      <w:pPr>
        <w:spacing w:before="0" w:after="120"/>
      </w:pPr>
      <w:r>
        <w:rPr>
          <w:color w:val="E94560"/>
          <w:sz w:val="16"/>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pPr>
              <w:jc w:val="center"/>
            </w:pPr>
            <w:r>
              <w:rPr>
                <w:b/>
                <w:color w:val="FFFFFF"/>
                <w:sz w:val="20"/>
              </w:rPr>
              <w:t>Entity</w:t>
            </w:r>
          </w:p>
        </w:tc>
        <w:tc>
          <w:tcPr>
            <w:tcW w:type="dxa" w:w="4703"/>
            <w:shd w:val="clear" w:color="auto" w:fill="0F3460"/>
          </w:tcPr>
          <w:p>
            <w:pPr>
              <w:jc w:val="center"/>
            </w:pPr>
            <w:r>
              <w:rPr>
                <w:b/>
                <w:color w:val="FFFFFF"/>
                <w:sz w:val="20"/>
              </w:rPr>
              <w:t>Properties</w:t>
            </w:r>
          </w:p>
        </w:tc>
      </w:tr>
      <w:tr>
        <w:tc>
          <w:tcPr>
            <w:tcW w:type="dxa" w:w="4703"/>
            <w:shd w:val="clear" w:color="auto" w:fill="F4F6F9"/>
          </w:tcPr>
          <w:p>
            <w:r>
              <w:rPr>
                <w:b/>
                <w:color w:val="0F3460"/>
                <w:sz w:val="19"/>
              </w:rPr>
              <w:t>User</w:t>
            </w:r>
          </w:p>
        </w:tc>
        <w:tc>
          <w:tcPr>
            <w:tcW w:type="dxa" w:w="4703"/>
            <w:shd w:val="clear" w:color="auto" w:fill="F4F6F9"/>
          </w:tcPr>
          <w:p>
            <w:r>
              <w:rPr>
                <w:color w:val="333333"/>
                <w:sz w:val="18"/>
              </w:rPr>
              <w:t>id, username, password, email, role (LANDLORD / TENANT / AGENT)</w:t>
            </w:r>
          </w:p>
        </w:tc>
      </w:tr>
      <w:tr>
        <w:tc>
          <w:tcPr>
            <w:tcW w:type="dxa" w:w="4703"/>
            <w:shd w:val="clear" w:color="auto" w:fill="FFFFFF"/>
          </w:tcPr>
          <w:p>
            <w:r>
              <w:rPr>
                <w:b/>
                <w:color w:val="0F3460"/>
                <w:sz w:val="19"/>
              </w:rPr>
              <w:t>Property</w:t>
            </w:r>
          </w:p>
        </w:tc>
        <w:tc>
          <w:tcPr>
            <w:tcW w:type="dxa" w:w="4703"/>
            <w:shd w:val="clear" w:color="auto" w:fill="FFFFFF"/>
          </w:tcPr>
          <w:p>
            <w:r>
              <w:rPr>
                <w:color w:val="333333"/>
                <w:sz w:val="18"/>
              </w:rPr>
              <w:t>id, title, location, type, rentAmount, availability, User landlord</w:t>
            </w:r>
          </w:p>
        </w:tc>
      </w:tr>
      <w:tr>
        <w:tc>
          <w:tcPr>
            <w:tcW w:type="dxa" w:w="4703"/>
            <w:shd w:val="clear" w:color="auto" w:fill="F4F6F9"/>
          </w:tcPr>
          <w:p>
            <w:r>
              <w:rPr>
                <w:b/>
                <w:color w:val="0F3460"/>
                <w:sz w:val="19"/>
              </w:rPr>
              <w:t>Application</w:t>
            </w:r>
          </w:p>
        </w:tc>
        <w:tc>
          <w:tcPr>
            <w:tcW w:type="dxa" w:w="4703"/>
            <w:shd w:val="clear" w:color="auto" w:fill="F4F6F9"/>
          </w:tcPr>
          <w:p>
            <w:r>
              <w:rPr>
                <w:color w:val="333333"/>
                <w:sz w:val="18"/>
              </w:rPr>
              <w:t>id, User tenant, Property property, applicationDate, status, message</w:t>
            </w:r>
          </w:p>
        </w:tc>
      </w:tr>
      <w:tr>
        <w:tc>
          <w:tcPr>
            <w:tcW w:type="dxa" w:w="4703"/>
            <w:shd w:val="clear" w:color="auto" w:fill="FFFFFF"/>
          </w:tcPr>
          <w:p>
            <w:r>
              <w:rPr>
                <w:b/>
                <w:color w:val="0F3460"/>
                <w:sz w:val="19"/>
              </w:rPr>
              <w:t>Lease</w:t>
            </w:r>
          </w:p>
        </w:tc>
        <w:tc>
          <w:tcPr>
            <w:tcW w:type="dxa" w:w="4703"/>
            <w:shd w:val="clear" w:color="auto" w:fill="FFFFFF"/>
          </w:tcPr>
          <w:p>
            <w:r>
              <w:rPr>
                <w:color w:val="333333"/>
                <w:sz w:val="18"/>
              </w:rPr>
              <w:t>id, Application application, startDate, endDate, monthlyRent, leaseStatus</w:t>
            </w:r>
          </w:p>
        </w:tc>
      </w:tr>
    </w:tbl>
    <w:p>
      <w:pPr>
        <w:spacing w:before="280" w:after="80"/>
      </w:pPr>
      <w:r>
        <w:rPr>
          <w:b/>
          <w:color w:val="E94560"/>
          <w:sz w:val="20"/>
        </w:rPr>
        <w:t>🔗  API ENDPOINTS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pPr>
              <w:jc w:val="center"/>
            </w:pPr>
            <w:r>
              <w:rPr>
                <w:b/>
                <w:color w:val="FFFFFF"/>
                <w:sz w:val="20"/>
              </w:rPr>
              <w:t>Method</w:t>
            </w:r>
          </w:p>
        </w:tc>
        <w:tc>
          <w:tcPr>
            <w:tcW w:type="dxa" w:w="3135"/>
            <w:shd w:val="clear" w:color="auto" w:fill="0F3460"/>
          </w:tcPr>
          <w:p>
            <w:pPr>
              <w:jc w:val="center"/>
            </w:pPr>
            <w:r>
              <w:rPr>
                <w:b/>
                <w:color w:val="FFFFFF"/>
                <w:sz w:val="20"/>
              </w:rPr>
              <w:t>Endpoint</w:t>
            </w:r>
          </w:p>
        </w:tc>
        <w:tc>
          <w:tcPr>
            <w:tcW w:type="dxa" w:w="3135"/>
            <w:shd w:val="clear" w:color="auto" w:fill="0F3460"/>
          </w:tcPr>
          <w:p>
            <w:pPr>
              <w:jc w:val="center"/>
            </w:pPr>
            <w:r>
              <w:rPr>
                <w:b/>
                <w:color w:val="FFFFFF"/>
                <w:sz w:val="20"/>
              </w:rPr>
              <w:t>Description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/api/user/register</w:t>
            </w:r>
          </w:p>
        </w:tc>
        <w:tc>
          <w:tcPr>
            <w:tcW w:type="dxa" w:w="3135"/>
            <w:shd w:val="clear" w:color="auto" w:fill="F4F6F9"/>
          </w:tcPr>
          <w:p>
            <w:r>
              <w:rPr>
                <w:color w:val="333333"/>
                <w:sz w:val="18"/>
              </w:rPr>
              <w:t>Register user</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/api/user/login</w:t>
            </w:r>
          </w:p>
        </w:tc>
        <w:tc>
          <w:tcPr>
            <w:tcW w:type="dxa" w:w="3135"/>
            <w:shd w:val="clear" w:color="auto" w:fill="FFFFFF"/>
          </w:tcPr>
          <w:p>
            <w:r>
              <w:rPr>
                <w:color w:val="333333"/>
                <w:sz w:val="18"/>
              </w:rPr>
              <w:t>Login user</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/api/landlord/property</w:t>
            </w:r>
          </w:p>
        </w:tc>
        <w:tc>
          <w:tcPr>
            <w:tcW w:type="dxa" w:w="3135"/>
            <w:shd w:val="clear" w:color="auto" w:fill="F4F6F9"/>
          </w:tcPr>
          <w:p>
            <w:r>
              <w:rPr>
                <w:color w:val="333333"/>
                <w:sz w:val="18"/>
              </w:rPr>
              <w:t>List new property (LANDLORD)</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/api/landlord/properties?landlordId=</w:t>
            </w:r>
          </w:p>
        </w:tc>
        <w:tc>
          <w:tcPr>
            <w:tcW w:type="dxa" w:w="3135"/>
            <w:shd w:val="clear" w:color="auto" w:fill="FFFFFF"/>
          </w:tcPr>
          <w:p>
            <w:r>
              <w:rPr>
                <w:color w:val="333333"/>
                <w:sz w:val="18"/>
              </w:rPr>
              <w:t>View my properties</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/api/landlord/applications?propertyId=</w:t>
            </w:r>
          </w:p>
        </w:tc>
        <w:tc>
          <w:tcPr>
            <w:tcW w:type="dxa" w:w="3135"/>
            <w:shd w:val="clear" w:color="auto" w:fill="F4F6F9"/>
          </w:tcPr>
          <w:p>
            <w:r>
              <w:rPr>
                <w:color w:val="333333"/>
                <w:sz w:val="18"/>
              </w:rPr>
              <w:t>View property applications</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/api/landlord/application/{id}?status=</w:t>
            </w:r>
          </w:p>
        </w:tc>
        <w:tc>
          <w:tcPr>
            <w:tcW w:type="dxa" w:w="3135"/>
            <w:shd w:val="clear" w:color="auto" w:fill="FFFFFF"/>
          </w:tcPr>
          <w:p>
            <w:r>
              <w:rPr>
                <w:color w:val="333333"/>
                <w:sz w:val="18"/>
              </w:rPr>
              <w:t>Approve or reject application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/api/landlord/lease?applicationId=</w:t>
            </w:r>
          </w:p>
        </w:tc>
        <w:tc>
          <w:tcPr>
            <w:tcW w:type="dxa" w:w="3135"/>
            <w:shd w:val="clear" w:color="auto" w:fill="F4F6F9"/>
          </w:tcPr>
          <w:p>
            <w:r>
              <w:rPr>
                <w:color w:val="333333"/>
                <w:sz w:val="18"/>
              </w:rPr>
              <w:t>Create lease agreement</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/api/tenant/properties</w:t>
            </w:r>
          </w:p>
        </w:tc>
        <w:tc>
          <w:tcPr>
            <w:tcW w:type="dxa" w:w="3135"/>
            <w:shd w:val="clear" w:color="auto" w:fill="FFFFFF"/>
          </w:tcPr>
          <w:p>
            <w:r>
              <w:rPr>
                <w:color w:val="333333"/>
                <w:sz w:val="18"/>
              </w:rPr>
              <w:t>Browse available properties (TENANT)</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/api/tenant/apply?propertyId=&amp;tenantId=</w:t>
            </w:r>
          </w:p>
        </w:tc>
        <w:tc>
          <w:tcPr>
            <w:tcW w:type="dxa" w:w="3135"/>
            <w:shd w:val="clear" w:color="auto" w:fill="F4F6F9"/>
          </w:tcPr>
          <w:p>
            <w:r>
              <w:rPr>
                <w:color w:val="333333"/>
                <w:sz w:val="18"/>
              </w:rPr>
              <w:t>Submit rental application</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/api/tenant/applications?tenantId=</w:t>
            </w:r>
          </w:p>
        </w:tc>
        <w:tc>
          <w:tcPr>
            <w:tcW w:type="dxa" w:w="3135"/>
            <w:shd w:val="clear" w:color="auto" w:fill="FFFFFF"/>
          </w:tcPr>
          <w:p>
            <w:r>
              <w:rPr>
                <w:color w:val="333333"/>
                <w:sz w:val="18"/>
              </w:rPr>
              <w:t>View my applications</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/api/agent/properties</w:t>
            </w:r>
          </w:p>
        </w:tc>
        <w:tc>
          <w:tcPr>
            <w:tcW w:type="dxa" w:w="3135"/>
            <w:shd w:val="clear" w:color="auto" w:fill="F4F6F9"/>
          </w:tcPr>
          <w:p>
            <w:r>
              <w:rPr>
                <w:color w:val="333333"/>
                <w:sz w:val="18"/>
              </w:rPr>
              <w:t>View all listings (AGENT)</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/api/agent/property/{propertyId}</w:t>
            </w:r>
          </w:p>
        </w:tc>
        <w:tc>
          <w:tcPr>
            <w:tcW w:type="dxa" w:w="3135"/>
            <w:shd w:val="clear" w:color="auto" w:fill="FFFFFF"/>
          </w:tcPr>
          <w:p>
            <w:r>
              <w:rPr>
                <w:color w:val="333333"/>
                <w:sz w:val="18"/>
              </w:rPr>
              <w:t>Update property listing (AGENT)</w:t>
            </w:r>
          </w:p>
        </w:tc>
      </w:tr>
    </w:tbl>
    <w:p>
      <w:pPr>
        <w:spacing w:before="280" w:after="80"/>
      </w:pPr>
      <w:r>
        <w:rPr>
          <w:b/>
          <w:color w:val="E94560"/>
          <w:sz w:val="20"/>
        </w:rPr>
        <w:t>⚛️  REACT FRONTEND COMPONENTS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LoginPage.jsx</w:t>
            </w:r>
          </w:p>
        </w:tc>
        <w:tc>
          <w:tcPr>
            <w:tcW w:type="dxa" w:w="3135"/>
            <w:shd w:val="clear" w:color="auto" w:fill="EEF2FF"/>
          </w:tcPr>
          <w:p>
            <w:r>
              <w:rPr>
                <w:color w:val="0F3460"/>
                <w:sz w:val="17"/>
              </w:rPr>
              <w:t>RegistrationPage.jsx</w:t>
            </w:r>
          </w:p>
        </w:tc>
        <w:tc>
          <w:tcPr>
            <w:tcW w:type="dxa" w:w="3135"/>
            <w:shd w:val="clear" w:color="auto" w:fill="EEF2FF"/>
          </w:tcPr>
          <w:p>
            <w:r>
              <w:rPr>
                <w:color w:val="0F3460"/>
                <w:sz w:val="17"/>
              </w:rPr>
              <w:t>ListPropertyForm.jsx</w:t>
            </w:r>
          </w:p>
        </w:tc>
      </w:tr>
      <w:tr>
        <w:tc>
          <w:tcPr>
            <w:tcW w:type="dxa" w:w="3135"/>
            <w:shd w:val="clear" w:color="auto" w:fill="EEF2FF"/>
          </w:tcPr>
          <w:p>
            <w:r>
              <w:rPr>
                <w:color w:val="0F3460"/>
                <w:sz w:val="17"/>
              </w:rPr>
              <w:t>PropertyListPage.jsx</w:t>
            </w:r>
          </w:p>
        </w:tc>
        <w:tc>
          <w:tcPr>
            <w:tcW w:type="dxa" w:w="3135"/>
            <w:shd w:val="clear" w:color="auto" w:fill="EEF2FF"/>
          </w:tcPr>
          <w:p>
            <w:r>
              <w:rPr>
                <w:color w:val="0F3460"/>
                <w:sz w:val="17"/>
              </w:rPr>
              <w:t>ApplicationsPage.jsx</w:t>
            </w:r>
          </w:p>
        </w:tc>
        <w:tc>
          <w:tcPr>
            <w:tcW w:type="dxa" w:w="3135"/>
            <w:shd w:val="clear" w:color="auto" w:fill="EEF2FF"/>
          </w:tcPr>
          <w:p>
            <w:r>
              <w:rPr>
                <w:color w:val="0F3460"/>
                <w:sz w:val="17"/>
              </w:rPr>
              <w:t>TenantApplyPage.jsx</w:t>
            </w:r>
          </w:p>
        </w:tc>
      </w:tr>
      <w:tr>
        <w:tc>
          <w:tcPr>
            <w:tcW w:type="dxa" w:w="3135"/>
            <w:shd w:val="clear" w:color="auto" w:fill="EEF2FF"/>
          </w:tcPr>
          <w:p>
            <w:r>
              <w:rPr>
                <w:color w:val="0F3460"/>
                <w:sz w:val="17"/>
              </w:rPr>
              <w:t>LeaseDetailsPage.jsx</w:t>
            </w:r>
          </w:p>
        </w:tc>
        <w:tc>
          <w:tcPr>
            <w:tcW w:type="dxa" w:w="3135"/>
            <w:shd w:val="clear" w:color="auto" w:fill="EEF2FF"/>
          </w:tcPr>
          <w:p>
            <w:r>
              <w:rPr>
                <w:color w:val="0F3460"/>
                <w:sz w:val="17"/>
              </w:rPr>
              <w:t>AgentDashboard.jsx</w:t>
            </w:r>
          </w:p>
        </w:tc>
        <w:tc>
          <w:tcPr>
            <w:tcW w:type="dxa" w:w="3135"/>
            <w:shd w:val="clear" w:color="auto" w:fill="FFFFFF"/>
          </w:tcPr>
          <w:p/>
        </w:tc>
      </w:tr>
    </w:tbl>
    <w:p>
      <w:pPr>
        <w:spacing w:before="280" w:after="80"/>
      </w:pPr>
      <w:r>
        <w:rPr>
          <w:b/>
          <w:color w:val="E94560"/>
          <w:sz w:val="20"/>
        </w:rPr>
        <w:t>🍃  SPRING BOOT BACKEND FILES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entity/User.java</w:t>
            </w:r>
          </w:p>
        </w:tc>
        <w:tc>
          <w:tcPr>
            <w:tcW w:type="dxa" w:w="3135"/>
            <w:shd w:val="clear" w:color="auto" w:fill="EEF2FF"/>
          </w:tcPr>
          <w:p>
            <w:r>
              <w:rPr>
                <w:color w:val="0F3460"/>
                <w:sz w:val="17"/>
              </w:rPr>
              <w:t>entity/Property.java</w:t>
            </w:r>
          </w:p>
        </w:tc>
        <w:tc>
          <w:tcPr>
            <w:tcW w:type="dxa" w:w="3135"/>
            <w:shd w:val="clear" w:color="auto" w:fill="EEF2FF"/>
          </w:tcPr>
          <w:p>
            <w:r>
              <w:rPr>
                <w:color w:val="0F3460"/>
                <w:sz w:val="17"/>
              </w:rPr>
              <w:t>entity/Application.java</w:t>
            </w:r>
          </w:p>
        </w:tc>
      </w:tr>
      <w:tr>
        <w:tc>
          <w:tcPr>
            <w:tcW w:type="dxa" w:w="3135"/>
            <w:shd w:val="clear" w:color="auto" w:fill="EEF2FF"/>
          </w:tcPr>
          <w:p>
            <w:r>
              <w:rPr>
                <w:color w:val="0F3460"/>
                <w:sz w:val="17"/>
              </w:rPr>
              <w:t>entity/Lease.java</w:t>
            </w:r>
          </w:p>
        </w:tc>
        <w:tc>
          <w:tcPr>
            <w:tcW w:type="dxa" w:w="3135"/>
            <w:shd w:val="clear" w:color="auto" w:fill="EEF2FF"/>
          </w:tcPr>
          <w:p>
            <w:r>
              <w:rPr>
                <w:color w:val="0F3460"/>
                <w:sz w:val="17"/>
              </w:rPr>
              <w:t>controller/LandlordController.java</w:t>
            </w:r>
          </w:p>
        </w:tc>
        <w:tc>
          <w:tcPr>
            <w:tcW w:type="dxa" w:w="3135"/>
            <w:shd w:val="clear" w:color="auto" w:fill="EEF2FF"/>
          </w:tcPr>
          <w:p>
            <w:r>
              <w:rPr>
                <w:color w:val="0F3460"/>
                <w:sz w:val="17"/>
              </w:rPr>
              <w:t>controller/TenantController.java</w:t>
            </w:r>
          </w:p>
        </w:tc>
      </w:tr>
      <w:tr>
        <w:tc>
          <w:tcPr>
            <w:tcW w:type="dxa" w:w="3135"/>
            <w:shd w:val="clear" w:color="auto" w:fill="EEF2FF"/>
          </w:tcPr>
          <w:p>
            <w:r>
              <w:rPr>
                <w:color w:val="0F3460"/>
                <w:sz w:val="17"/>
              </w:rPr>
              <w:t>controller/AgentController.java</w:t>
            </w:r>
          </w:p>
        </w:tc>
        <w:tc>
          <w:tcPr>
            <w:tcW w:type="dxa" w:w="3135"/>
            <w:shd w:val="clear" w:color="auto" w:fill="EEF2FF"/>
          </w:tcPr>
          <w:p>
            <w:r>
              <w:rPr>
                <w:color w:val="0F3460"/>
                <w:sz w:val="17"/>
              </w:rPr>
              <w:t>service/PropertyService.java</w:t>
            </w:r>
          </w:p>
        </w:tc>
        <w:tc>
          <w:tcPr>
            <w:tcW w:type="dxa" w:w="3135"/>
            <w:shd w:val="clear" w:color="auto" w:fill="EEF2FF"/>
          </w:tcPr>
          <w:p>
            <w:r>
              <w:rPr>
                <w:color w:val="0F3460"/>
                <w:sz w:val="17"/>
              </w:rPr>
              <w:t>service/LeaseService.java</w:t>
            </w:r>
          </w:p>
        </w:tc>
      </w:tr>
      <w:tr>
        <w:tc>
          <w:tcPr>
            <w:tcW w:type="dxa" w:w="3135"/>
            <w:shd w:val="clear" w:color="auto" w:fill="EEF2FF"/>
          </w:tcPr>
          <w:p>
            <w:r>
              <w:rPr>
                <w:color w:val="0F3460"/>
                <w:sz w:val="17"/>
              </w:rPr>
              <w:t>repository/ApplicationRepository.java</w:t>
            </w:r>
          </w:p>
        </w:tc>
        <w:tc>
          <w:tcPr>
            <w:tcW w:type="dxa" w:w="3135"/>
            <w:shd w:val="clear" w:color="auto" w:fill="FFFFFF"/>
          </w:tcPr>
          <w:p/>
        </w:tc>
        <w:tc>
          <w:tcPr>
            <w:tcW w:type="dxa" w:w="3135"/>
            <w:shd w:val="clear" w:color="auto" w:fill="FFFFFF"/>
          </w:tcPr>
          <w:p/>
        </w:tc>
      </w:tr>
    </w:tbl>
    <w:p>
      <w:pPr>
        <w:spacing w:before="280" w:after="80"/>
      </w:pPr>
      <w:r>
        <w:rPr>
          <w:b/>
          <w:color w:val="E94560"/>
          <w:sz w:val="20"/>
        </w:rPr>
        <w:t>🎯  LEARNING OUTCOMES</w:t>
      </w:r>
    </w:p>
    <w:p>
      <w:pPr>
        <w:spacing w:before="0" w:after="120"/>
      </w:pPr>
      <w:r>
        <w:rPr>
          <w:color w:val="E94560"/>
          <w:sz w:val="16"/>
        </w:rPr>
        <w:t>───────────────────────────────────────────────────────</w:t>
      </w:r>
    </w:p>
    <w:p>
      <w:pPr>
        <w:pStyle w:val="ListBullet"/>
        <w:spacing w:before="20" w:after="20"/>
        <w:ind w:left="432"/>
      </w:pPr>
      <w:r>
        <w:rPr>
          <w:color w:val="333333"/>
          <w:sz w:val="20"/>
        </w:rPr>
        <w:t>Build a multi-step approval workflow (Application → Lease creation)</w:t>
      </w:r>
    </w:p>
    <w:p>
      <w:pPr>
        <w:pStyle w:val="ListBullet"/>
        <w:spacing w:before="20" w:after="20"/>
        <w:ind w:left="432"/>
      </w:pPr>
      <w:r>
        <w:rPr>
          <w:color w:val="333333"/>
          <w:sz w:val="20"/>
        </w:rPr>
        <w:t>Design relational data models linking users, properties, and transactions</w:t>
      </w:r>
    </w:p>
    <w:p>
      <w:pPr>
        <w:pStyle w:val="ListBullet"/>
        <w:spacing w:before="20" w:after="20"/>
        <w:ind w:left="432"/>
      </w:pPr>
      <w:r>
        <w:rPr>
          <w:color w:val="333333"/>
          <w:sz w:val="20"/>
        </w:rPr>
        <w:t>Create a React property listing page with filter and search features</w:t>
      </w:r>
    </w:p>
    <w:p>
      <w:pPr>
        <w:pStyle w:val="ListBullet"/>
        <w:spacing w:before="20" w:after="20"/>
        <w:ind w:left="432"/>
      </w:pPr>
      <w:r>
        <w:rPr>
          <w:color w:val="333333"/>
          <w:sz w:val="20"/>
        </w:rPr>
        <w:t>Implement conditional rendering based on application and lease status</w:t>
      </w:r>
    </w:p>
    <w:p>
      <w:r>
        <w:br w:type="page"/>
      </w:r>
    </w:p>
    <w:tbl>
      <w:tblPr>
        <w:tblW w:type="auto" w:w="0"/>
        <w:tblLook w:firstColumn="1" w:firstRow="1" w:lastColumn="0" w:lastRow="0" w:noHBand="0" w:noVBand="1" w:val="04A0"/>
      </w:tblPr>
      <w:tblGrid>
        <w:gridCol w:w="9406"/>
      </w:tblGrid>
      <w:tr>
        <w:tc>
          <w:tcPr>
            <w:tcW w:type="dxa" w:w="9406"/>
            <w:shd w:val="clear" w:color="auto" w:fill="0F3460"/>
          </w:tcPr>
          <w:p>
            <w:pPr>
              <w:spacing w:before="200" w:after="80"/>
            </w:pPr>
            <w:r>
              <w:rPr>
                <w:b/>
                <w:color w:val="FFFFFF"/>
                <w:sz w:val="30"/>
              </w:rPr>
              <w:t xml:space="preserve">  Case Study 11  ·  HireMe: Job Portal &amp; Recruitment Management System</w:t>
            </w:r>
          </w:p>
          <w:p>
            <w:pPr>
              <w:spacing w:before="0" w:after="160"/>
            </w:pPr>
            <w:r>
              <w:rPr>
                <w:color w:val="CCCCFF"/>
                <w:sz w:val="20"/>
              </w:rPr>
              <w:t xml:space="preserve">  Job listings, candidate applications, and recruiter hiring workflow</w:t>
            </w:r>
          </w:p>
        </w:tc>
      </w:tr>
    </w:tbl>
    <w:tbl>
      <w:tblPr>
        <w:tblW w:type="auto" w:w="0"/>
        <w:tblLook w:firstColumn="1" w:firstRow="1" w:lastColumn="0" w:lastRow="0" w:noHBand="0" w:noVBand="1" w:val="04A0"/>
      </w:tblPr>
      <w:tblGrid>
        <w:gridCol w:w="3135"/>
        <w:gridCol w:w="3135"/>
        <w:gridCol w:w="3135"/>
      </w:tblGrid>
      <w:tr>
        <w:tc>
          <w:tcPr>
            <w:tcW w:type="dxa" w:w="3135"/>
            <w:shd w:val="clear" w:color="auto" w:fill="20B2AA"/>
          </w:tcPr>
          <w:p>
            <w:pPr>
              <w:spacing w:before="100" w:after="100"/>
              <w:jc w:val="center"/>
            </w:pPr>
            <w:r>
              <w:rPr>
                <w:b/>
                <w:color w:val="FFFFFF"/>
                <w:sz w:val="18"/>
              </w:rPr>
              <w:t>⚛️  React  (Frontend)</w:t>
            </w:r>
          </w:p>
        </w:tc>
        <w:tc>
          <w:tcPr>
            <w:tcW w:type="dxa" w:w="3135"/>
            <w:shd w:val="clear" w:color="auto" w:fill="6DB33F"/>
          </w:tcPr>
          <w:p>
            <w:pPr>
              <w:spacing w:before="100" w:after="100"/>
              <w:jc w:val="center"/>
            </w:pPr>
            <w:r>
              <w:rPr>
                <w:b/>
                <w:color w:val="FFFFFF"/>
                <w:sz w:val="18"/>
              </w:rPr>
              <w:t>🍃  Spring Boot  (Backend)</w:t>
            </w:r>
          </w:p>
        </w:tc>
        <w:tc>
          <w:tcPr>
            <w:tcW w:type="dxa" w:w="3135"/>
            <w:shd w:val="clear" w:color="auto" w:fill="00758F"/>
          </w:tcPr>
          <w:p>
            <w:pPr>
              <w:spacing w:before="100" w:after="100"/>
              <w:jc w:val="center"/>
            </w:pPr>
            <w:r>
              <w:rPr>
                <w:b/>
                <w:color w:val="FFFFFF"/>
                <w:sz w:val="18"/>
              </w:rPr>
              <w:t>🐬  MySQL  (Database)</w:t>
            </w:r>
          </w:p>
        </w:tc>
      </w:tr>
    </w:tbl>
    <w:p>
      <w:pPr>
        <w:spacing w:after="40"/>
      </w:pPr>
    </w:p>
    <w:p>
      <w:pPr>
        <w:spacing w:before="280" w:after="80"/>
      </w:pPr>
      <w:r>
        <w:rPr>
          <w:b/>
          <w:color w:val="E94560"/>
          <w:sz w:val="20"/>
        </w:rPr>
        <w:t>📋  OVERVIEW</w:t>
      </w:r>
    </w:p>
    <w:p>
      <w:pPr>
        <w:spacing w:before="0" w:after="120"/>
      </w:pPr>
      <w:r>
        <w:rPr>
          <w:color w:val="E94560"/>
          <w:sz w:val="16"/>
        </w:rPr>
        <w:t>───────────────────────────────────────────────────────</w:t>
      </w:r>
    </w:p>
    <w:p>
      <w:pPr>
        <w:spacing w:after="80"/>
      </w:pPr>
      <w:r>
        <w:rPr>
          <w:color w:val="333333"/>
          <w:sz w:val="20"/>
        </w:rPr>
        <w:t>A job portal platform connecting employers who post job openings, candidates who apply for jobs, and recruiters who manage the hiring process. This project teaches students how to build platforms similar to LinkedIn Jobs or Indeed — one of the most universally recognized and impactful domains in software development.</w:t>
      </w:r>
    </w:p>
    <w:p>
      <w:pPr>
        <w:spacing w:before="280" w:after="80"/>
      </w:pPr>
      <w:r>
        <w:rPr>
          <w:b/>
          <w:color w:val="E94560"/>
          <w:sz w:val="20"/>
        </w:rPr>
        <w:t>👥  USERS OF THE SYSTEM</w:t>
      </w:r>
    </w:p>
    <w:p>
      <w:pPr>
        <w:spacing w:before="0" w:after="120"/>
      </w:pPr>
      <w:r>
        <w:rPr>
          <w:color w:val="E94560"/>
          <w:sz w:val="16"/>
        </w:rPr>
        <w:t>───────────────────────────────────────────────────────</w:t>
      </w:r>
    </w:p>
    <w:p>
      <w:pPr>
        <w:spacing w:before="40" w:after="40"/>
        <w:ind w:left="432"/>
      </w:pPr>
      <w:r>
        <w:rPr>
          <w:b/>
          <w:color w:val="0F3460"/>
          <w:sz w:val="20"/>
        </w:rPr>
        <w:t xml:space="preserve">🏢 Employer  </w:t>
      </w:r>
      <w:r>
        <w:rPr>
          <w:color w:val="333333"/>
          <w:sz w:val="20"/>
        </w:rPr>
        <w:t>— Post job listings, view applications, manage hiring</w:t>
      </w:r>
    </w:p>
    <w:p>
      <w:pPr>
        <w:spacing w:before="40" w:after="40"/>
        <w:ind w:left="432"/>
      </w:pPr>
      <w:r>
        <w:rPr>
          <w:b/>
          <w:color w:val="0F3460"/>
          <w:sz w:val="20"/>
        </w:rPr>
        <w:t xml:space="preserve">👤 Candidate  </w:t>
      </w:r>
      <w:r>
        <w:rPr>
          <w:color w:val="333333"/>
          <w:sz w:val="20"/>
        </w:rPr>
        <w:t>— Browse jobs, submit applications, track application status</w:t>
      </w:r>
    </w:p>
    <w:p>
      <w:pPr>
        <w:spacing w:before="40" w:after="40"/>
        <w:ind w:left="432"/>
      </w:pPr>
      <w:r>
        <w:rPr>
          <w:b/>
          <w:color w:val="0F3460"/>
          <w:sz w:val="20"/>
        </w:rPr>
        <w:t xml:space="preserve">🔍 Recruiter  </w:t>
      </w:r>
      <w:r>
        <w:rPr>
          <w:color w:val="333333"/>
          <w:sz w:val="20"/>
        </w:rPr>
        <w:t>— Screen candidates, schedule interviews, update status</w:t>
      </w:r>
    </w:p>
    <w:p>
      <w:pPr>
        <w:spacing w:before="280" w:after="80"/>
      </w:pPr>
      <w:r>
        <w:rPr>
          <w:b/>
          <w:color w:val="E94560"/>
          <w:sz w:val="20"/>
        </w:rPr>
        <w:t>✅  FUNCTIONAL REQUIREMENTS</w:t>
      </w:r>
    </w:p>
    <w:p>
      <w:pPr>
        <w:spacing w:before="0" w:after="120"/>
      </w:pPr>
      <w:r>
        <w:rPr>
          <w:color w:val="E94560"/>
          <w:sz w:val="16"/>
        </w:rPr>
        <w:t>───────────────────────────────────────────────────────</w:t>
      </w:r>
    </w:p>
    <w:p>
      <w:pPr>
        <w:pStyle w:val="ListBullet"/>
        <w:spacing w:before="20" w:after="20"/>
        <w:ind w:left="432"/>
      </w:pPr>
      <w:r>
        <w:rPr>
          <w:color w:val="333333"/>
          <w:sz w:val="20"/>
        </w:rPr>
        <w:t>Employers post job listings with title, description, location, and salary range</w:t>
      </w:r>
    </w:p>
    <w:p>
      <w:pPr>
        <w:pStyle w:val="ListBullet"/>
        <w:spacing w:before="20" w:after="20"/>
        <w:ind w:left="432"/>
      </w:pPr>
      <w:r>
        <w:rPr>
          <w:color w:val="333333"/>
          <w:sz w:val="20"/>
        </w:rPr>
        <w:t>Candidates browse open jobs and submit applications with cover letters</w:t>
      </w:r>
    </w:p>
    <w:p>
      <w:pPr>
        <w:pStyle w:val="ListBullet"/>
        <w:spacing w:before="20" w:after="20"/>
        <w:ind w:left="432"/>
      </w:pPr>
      <w:r>
        <w:rPr>
          <w:color w:val="333333"/>
          <w:sz w:val="20"/>
        </w:rPr>
        <w:t>Application status tracking (APPLIED → SHORTLISTED → INTERVIEW → HIRED / REJECTED)</w:t>
      </w:r>
    </w:p>
    <w:p>
      <w:pPr>
        <w:pStyle w:val="ListBullet"/>
        <w:spacing w:before="20" w:after="20"/>
        <w:ind w:left="432"/>
      </w:pPr>
      <w:r>
        <w:rPr>
          <w:color w:val="333333"/>
          <w:sz w:val="20"/>
        </w:rPr>
        <w:t>Recruiters can update application status and schedule interviews</w:t>
      </w:r>
    </w:p>
    <w:p>
      <w:pPr>
        <w:pStyle w:val="ListBullet"/>
        <w:spacing w:before="20" w:after="20"/>
        <w:ind w:left="432"/>
      </w:pPr>
      <w:r>
        <w:rPr>
          <w:color w:val="333333"/>
          <w:sz w:val="20"/>
        </w:rPr>
        <w:t>Employers view all applications for their job postings</w:t>
      </w:r>
    </w:p>
    <w:p>
      <w:pPr>
        <w:pStyle w:val="ListBullet"/>
        <w:spacing w:before="20" w:after="20"/>
        <w:ind w:left="432"/>
      </w:pPr>
      <w:r>
        <w:rPr>
          <w:color w:val="333333"/>
          <w:sz w:val="20"/>
        </w:rPr>
        <w:t>Role-based access (EMPLOYER / CANDIDATE / RECRUITER)</w:t>
      </w:r>
    </w:p>
    <w:p>
      <w:pPr>
        <w:spacing w:before="280" w:after="80"/>
      </w:pPr>
      <w:r>
        <w:rPr>
          <w:b/>
          <w:color w:val="E94560"/>
          <w:sz w:val="20"/>
        </w:rPr>
        <w:t>🗄️  ENTITY CLASSES &amp; PROPERTIES</w:t>
      </w:r>
    </w:p>
    <w:p>
      <w:pPr>
        <w:spacing w:before="0" w:after="120"/>
      </w:pPr>
      <w:r>
        <w:rPr>
          <w:color w:val="E94560"/>
          <w:sz w:val="16"/>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pPr>
              <w:jc w:val="center"/>
            </w:pPr>
            <w:r>
              <w:rPr>
                <w:b/>
                <w:color w:val="FFFFFF"/>
                <w:sz w:val="20"/>
              </w:rPr>
              <w:t>Entity</w:t>
            </w:r>
          </w:p>
        </w:tc>
        <w:tc>
          <w:tcPr>
            <w:tcW w:type="dxa" w:w="4703"/>
            <w:shd w:val="clear" w:color="auto" w:fill="0F3460"/>
          </w:tcPr>
          <w:p>
            <w:pPr>
              <w:jc w:val="center"/>
            </w:pPr>
            <w:r>
              <w:rPr>
                <w:b/>
                <w:color w:val="FFFFFF"/>
                <w:sz w:val="20"/>
              </w:rPr>
              <w:t>Properties</w:t>
            </w:r>
          </w:p>
        </w:tc>
      </w:tr>
      <w:tr>
        <w:tc>
          <w:tcPr>
            <w:tcW w:type="dxa" w:w="4703"/>
            <w:shd w:val="clear" w:color="auto" w:fill="F4F6F9"/>
          </w:tcPr>
          <w:p>
            <w:r>
              <w:rPr>
                <w:b/>
                <w:color w:val="0F3460"/>
                <w:sz w:val="19"/>
              </w:rPr>
              <w:t>User</w:t>
            </w:r>
          </w:p>
        </w:tc>
        <w:tc>
          <w:tcPr>
            <w:tcW w:type="dxa" w:w="4703"/>
            <w:shd w:val="clear" w:color="auto" w:fill="F4F6F9"/>
          </w:tcPr>
          <w:p>
            <w:r>
              <w:rPr>
                <w:color w:val="333333"/>
                <w:sz w:val="18"/>
              </w:rPr>
              <w:t>id, username, password, email, role (EMPLOYER / CANDIDATE / RECRUITER)</w:t>
            </w:r>
          </w:p>
        </w:tc>
      </w:tr>
      <w:tr>
        <w:tc>
          <w:tcPr>
            <w:tcW w:type="dxa" w:w="4703"/>
            <w:shd w:val="clear" w:color="auto" w:fill="FFFFFF"/>
          </w:tcPr>
          <w:p>
            <w:r>
              <w:rPr>
                <w:b/>
                <w:color w:val="0F3460"/>
                <w:sz w:val="19"/>
              </w:rPr>
              <w:t>JobPost</w:t>
            </w:r>
          </w:p>
        </w:tc>
        <w:tc>
          <w:tcPr>
            <w:tcW w:type="dxa" w:w="4703"/>
            <w:shd w:val="clear" w:color="auto" w:fill="FFFFFF"/>
          </w:tcPr>
          <w:p>
            <w:r>
              <w:rPr>
                <w:color w:val="333333"/>
                <w:sz w:val="18"/>
              </w:rPr>
              <w:t>id, title, description, location, salaryRange, status, User employer</w:t>
            </w:r>
          </w:p>
        </w:tc>
      </w:tr>
      <w:tr>
        <w:tc>
          <w:tcPr>
            <w:tcW w:type="dxa" w:w="4703"/>
            <w:shd w:val="clear" w:color="auto" w:fill="F4F6F9"/>
          </w:tcPr>
          <w:p>
            <w:r>
              <w:rPr>
                <w:b/>
                <w:color w:val="0F3460"/>
                <w:sz w:val="19"/>
              </w:rPr>
              <w:t>Application</w:t>
            </w:r>
          </w:p>
        </w:tc>
        <w:tc>
          <w:tcPr>
            <w:tcW w:type="dxa" w:w="4703"/>
            <w:shd w:val="clear" w:color="auto" w:fill="F4F6F9"/>
          </w:tcPr>
          <w:p>
            <w:r>
              <w:rPr>
                <w:color w:val="333333"/>
                <w:sz w:val="18"/>
              </w:rPr>
              <w:t>id, User candidate, JobPost job, coverLetter, applyDate, applicationStatus</w:t>
            </w:r>
          </w:p>
        </w:tc>
      </w:tr>
      <w:tr>
        <w:tc>
          <w:tcPr>
            <w:tcW w:type="dxa" w:w="4703"/>
            <w:shd w:val="clear" w:color="auto" w:fill="FFFFFF"/>
          </w:tcPr>
          <w:p>
            <w:r>
              <w:rPr>
                <w:b/>
                <w:color w:val="0F3460"/>
                <w:sz w:val="19"/>
              </w:rPr>
              <w:t>Interview</w:t>
            </w:r>
          </w:p>
        </w:tc>
        <w:tc>
          <w:tcPr>
            <w:tcW w:type="dxa" w:w="4703"/>
            <w:shd w:val="clear" w:color="auto" w:fill="FFFFFF"/>
          </w:tcPr>
          <w:p>
            <w:r>
              <w:rPr>
                <w:color w:val="333333"/>
                <w:sz w:val="18"/>
              </w:rPr>
              <w:t>id, Application application, scheduledDate, location, interviewStatus</w:t>
            </w:r>
          </w:p>
        </w:tc>
      </w:tr>
    </w:tbl>
    <w:p>
      <w:pPr>
        <w:spacing w:before="280" w:after="80"/>
      </w:pPr>
      <w:r>
        <w:rPr>
          <w:b/>
          <w:color w:val="E94560"/>
          <w:sz w:val="20"/>
        </w:rPr>
        <w:t>🔗  API ENDPOINTS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pPr>
              <w:jc w:val="center"/>
            </w:pPr>
            <w:r>
              <w:rPr>
                <w:b/>
                <w:color w:val="FFFFFF"/>
                <w:sz w:val="20"/>
              </w:rPr>
              <w:t>Method</w:t>
            </w:r>
          </w:p>
        </w:tc>
        <w:tc>
          <w:tcPr>
            <w:tcW w:type="dxa" w:w="3135"/>
            <w:shd w:val="clear" w:color="auto" w:fill="0F3460"/>
          </w:tcPr>
          <w:p>
            <w:pPr>
              <w:jc w:val="center"/>
            </w:pPr>
            <w:r>
              <w:rPr>
                <w:b/>
                <w:color w:val="FFFFFF"/>
                <w:sz w:val="20"/>
              </w:rPr>
              <w:t>Endpoint</w:t>
            </w:r>
          </w:p>
        </w:tc>
        <w:tc>
          <w:tcPr>
            <w:tcW w:type="dxa" w:w="3135"/>
            <w:shd w:val="clear" w:color="auto" w:fill="0F3460"/>
          </w:tcPr>
          <w:p>
            <w:pPr>
              <w:jc w:val="center"/>
            </w:pPr>
            <w:r>
              <w:rPr>
                <w:b/>
                <w:color w:val="FFFFFF"/>
                <w:sz w:val="20"/>
              </w:rPr>
              <w:t>Description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/api/user/register</w:t>
            </w:r>
          </w:p>
        </w:tc>
        <w:tc>
          <w:tcPr>
            <w:tcW w:type="dxa" w:w="3135"/>
            <w:shd w:val="clear" w:color="auto" w:fill="F4F6F9"/>
          </w:tcPr>
          <w:p>
            <w:r>
              <w:rPr>
                <w:color w:val="333333"/>
                <w:sz w:val="18"/>
              </w:rPr>
              <w:t>Register user</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/api/user/login</w:t>
            </w:r>
          </w:p>
        </w:tc>
        <w:tc>
          <w:tcPr>
            <w:tcW w:type="dxa" w:w="3135"/>
            <w:shd w:val="clear" w:color="auto" w:fill="FFFFFF"/>
          </w:tcPr>
          <w:p>
            <w:r>
              <w:rPr>
                <w:color w:val="333333"/>
                <w:sz w:val="18"/>
              </w:rPr>
              <w:t>Login user</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/api/employer/job</w:t>
            </w:r>
          </w:p>
        </w:tc>
        <w:tc>
          <w:tcPr>
            <w:tcW w:type="dxa" w:w="3135"/>
            <w:shd w:val="clear" w:color="auto" w:fill="F4F6F9"/>
          </w:tcPr>
          <w:p>
            <w:r>
              <w:rPr>
                <w:color w:val="333333"/>
                <w:sz w:val="18"/>
              </w:rPr>
              <w:t>Post new job (EMPLOYER)</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/api/employer/jobs?employerId=</w:t>
            </w:r>
          </w:p>
        </w:tc>
        <w:tc>
          <w:tcPr>
            <w:tcW w:type="dxa" w:w="3135"/>
            <w:shd w:val="clear" w:color="auto" w:fill="FFFFFF"/>
          </w:tcPr>
          <w:p>
            <w:r>
              <w:rPr>
                <w:color w:val="333333"/>
                <w:sz w:val="18"/>
              </w:rPr>
              <w:t>View my job postings</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/api/employer/applications?jobId=</w:t>
            </w:r>
          </w:p>
        </w:tc>
        <w:tc>
          <w:tcPr>
            <w:tcW w:type="dxa" w:w="3135"/>
            <w:shd w:val="clear" w:color="auto" w:fill="F4F6F9"/>
          </w:tcPr>
          <w:p>
            <w:r>
              <w:rPr>
                <w:color w:val="333333"/>
                <w:sz w:val="18"/>
              </w:rPr>
              <w:t>View job applications</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/api/candidate/jobs</w:t>
            </w:r>
          </w:p>
        </w:tc>
        <w:tc>
          <w:tcPr>
            <w:tcW w:type="dxa" w:w="3135"/>
            <w:shd w:val="clear" w:color="auto" w:fill="FFFFFF"/>
          </w:tcPr>
          <w:p>
            <w:r>
              <w:rPr>
                <w:color w:val="333333"/>
                <w:sz w:val="18"/>
              </w:rPr>
              <w:t>Browse open jobs (CANDIDATE)</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/api/candidate/apply?jobId=&amp;candidateId=</w:t>
            </w:r>
          </w:p>
        </w:tc>
        <w:tc>
          <w:tcPr>
            <w:tcW w:type="dxa" w:w="3135"/>
            <w:shd w:val="clear" w:color="auto" w:fill="F4F6F9"/>
          </w:tcPr>
          <w:p>
            <w:r>
              <w:rPr>
                <w:color w:val="333333"/>
                <w:sz w:val="18"/>
              </w:rPr>
              <w:t>Apply for a job</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/api/candidate/applications?candidateId=</w:t>
            </w:r>
          </w:p>
        </w:tc>
        <w:tc>
          <w:tcPr>
            <w:tcW w:type="dxa" w:w="3135"/>
            <w:shd w:val="clear" w:color="auto" w:fill="FFFFFF"/>
          </w:tcPr>
          <w:p>
            <w:r>
              <w:rPr>
                <w:color w:val="333333"/>
                <w:sz w:val="18"/>
              </w:rPr>
              <w:t>View my applications</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/api/recruiter/applications</w:t>
            </w:r>
          </w:p>
        </w:tc>
        <w:tc>
          <w:tcPr>
            <w:tcW w:type="dxa" w:w="3135"/>
            <w:shd w:val="clear" w:color="auto" w:fill="F4F6F9"/>
          </w:tcPr>
          <w:p>
            <w:r>
              <w:rPr>
                <w:color w:val="333333"/>
                <w:sz w:val="18"/>
              </w:rPr>
              <w:t>View all applications (RECRUITER)</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/api/recruiter/application/{id}?status=</w:t>
            </w:r>
          </w:p>
        </w:tc>
        <w:tc>
          <w:tcPr>
            <w:tcW w:type="dxa" w:w="3135"/>
            <w:shd w:val="clear" w:color="auto" w:fill="FFFFFF"/>
          </w:tcPr>
          <w:p>
            <w:r>
              <w:rPr>
                <w:color w:val="333333"/>
                <w:sz w:val="18"/>
              </w:rPr>
              <w:t>Update application status</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/api/recruiter/interview?applicationId=</w:t>
            </w:r>
          </w:p>
        </w:tc>
        <w:tc>
          <w:tcPr>
            <w:tcW w:type="dxa" w:w="3135"/>
            <w:shd w:val="clear" w:color="auto" w:fill="F4F6F9"/>
          </w:tcPr>
          <w:p>
            <w:r>
              <w:rPr>
                <w:color w:val="333333"/>
                <w:sz w:val="18"/>
              </w:rPr>
              <w:t>Schedule interview</w:t>
            </w:r>
          </w:p>
        </w:tc>
      </w:tr>
    </w:tbl>
    <w:p>
      <w:pPr>
        <w:spacing w:before="280" w:after="80"/>
      </w:pPr>
      <w:r>
        <w:rPr>
          <w:b/>
          <w:color w:val="E94560"/>
          <w:sz w:val="20"/>
        </w:rPr>
        <w:t>⚛️  REACT FRONTEND COMPONENTS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LoginPage.jsx</w:t>
            </w:r>
          </w:p>
        </w:tc>
        <w:tc>
          <w:tcPr>
            <w:tcW w:type="dxa" w:w="3135"/>
            <w:shd w:val="clear" w:color="auto" w:fill="EEF2FF"/>
          </w:tcPr>
          <w:p>
            <w:r>
              <w:rPr>
                <w:color w:val="0F3460"/>
                <w:sz w:val="17"/>
              </w:rPr>
              <w:t>RegistrationPage.jsx</w:t>
            </w:r>
          </w:p>
        </w:tc>
        <w:tc>
          <w:tcPr>
            <w:tcW w:type="dxa" w:w="3135"/>
            <w:shd w:val="clear" w:color="auto" w:fill="EEF2FF"/>
          </w:tcPr>
          <w:p>
            <w:r>
              <w:rPr>
                <w:color w:val="0F3460"/>
                <w:sz w:val="17"/>
              </w:rPr>
              <w:t>PostJobForm.jsx</w:t>
            </w:r>
          </w:p>
        </w:tc>
      </w:tr>
      <w:tr>
        <w:tc>
          <w:tcPr>
            <w:tcW w:type="dxa" w:w="3135"/>
            <w:shd w:val="clear" w:color="auto" w:fill="EEF2FF"/>
          </w:tcPr>
          <w:p>
            <w:r>
              <w:rPr>
                <w:color w:val="0F3460"/>
                <w:sz w:val="17"/>
              </w:rPr>
              <w:t>JobListPage.jsx</w:t>
            </w:r>
          </w:p>
        </w:tc>
        <w:tc>
          <w:tcPr>
            <w:tcW w:type="dxa" w:w="3135"/>
            <w:shd w:val="clear" w:color="auto" w:fill="EEF2FF"/>
          </w:tcPr>
          <w:p>
            <w:r>
              <w:rPr>
                <w:color w:val="0F3460"/>
                <w:sz w:val="17"/>
              </w:rPr>
              <w:t>ApplyJobPage.jsx</w:t>
            </w:r>
          </w:p>
        </w:tc>
        <w:tc>
          <w:tcPr>
            <w:tcW w:type="dxa" w:w="3135"/>
            <w:shd w:val="clear" w:color="auto" w:fill="EEF2FF"/>
          </w:tcPr>
          <w:p>
            <w:r>
              <w:rPr>
                <w:color w:val="0F3460"/>
                <w:sz w:val="17"/>
              </w:rPr>
              <w:t>MyApplicationsPage.jsx</w:t>
            </w:r>
          </w:p>
        </w:tc>
      </w:tr>
      <w:tr>
        <w:tc>
          <w:tcPr>
            <w:tcW w:type="dxa" w:w="3135"/>
            <w:shd w:val="clear" w:color="auto" w:fill="EEF2FF"/>
          </w:tcPr>
          <w:p>
            <w:r>
              <w:rPr>
                <w:color w:val="0F3460"/>
                <w:sz w:val="17"/>
              </w:rPr>
              <w:t>RecruiterDashboard.jsx</w:t>
            </w:r>
          </w:p>
        </w:tc>
        <w:tc>
          <w:tcPr>
            <w:tcW w:type="dxa" w:w="3135"/>
            <w:shd w:val="clear" w:color="auto" w:fill="EEF2FF"/>
          </w:tcPr>
          <w:p>
            <w:r>
              <w:rPr>
                <w:color w:val="0F3460"/>
                <w:sz w:val="17"/>
              </w:rPr>
              <w:t>InterviewSchedulePage.jsx</w:t>
            </w:r>
          </w:p>
        </w:tc>
        <w:tc>
          <w:tcPr>
            <w:tcW w:type="dxa" w:w="3135"/>
            <w:shd w:val="clear" w:color="auto" w:fill="FFFFFF"/>
          </w:tcPr>
          <w:p/>
        </w:tc>
      </w:tr>
    </w:tbl>
    <w:p>
      <w:pPr>
        <w:spacing w:before="280" w:after="80"/>
      </w:pPr>
      <w:r>
        <w:rPr>
          <w:b/>
          <w:color w:val="E94560"/>
          <w:sz w:val="20"/>
        </w:rPr>
        <w:t>🍃  SPRING BOOT BACKEND FILES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entity/User.java</w:t>
            </w:r>
          </w:p>
        </w:tc>
        <w:tc>
          <w:tcPr>
            <w:tcW w:type="dxa" w:w="3135"/>
            <w:shd w:val="clear" w:color="auto" w:fill="EEF2FF"/>
          </w:tcPr>
          <w:p>
            <w:r>
              <w:rPr>
                <w:color w:val="0F3460"/>
                <w:sz w:val="17"/>
              </w:rPr>
              <w:t>entity/JobPost.java</w:t>
            </w:r>
          </w:p>
        </w:tc>
        <w:tc>
          <w:tcPr>
            <w:tcW w:type="dxa" w:w="3135"/>
            <w:shd w:val="clear" w:color="auto" w:fill="EEF2FF"/>
          </w:tcPr>
          <w:p>
            <w:r>
              <w:rPr>
                <w:color w:val="0F3460"/>
                <w:sz w:val="17"/>
              </w:rPr>
              <w:t>entity/Application.java</w:t>
            </w:r>
          </w:p>
        </w:tc>
      </w:tr>
      <w:tr>
        <w:tc>
          <w:tcPr>
            <w:tcW w:type="dxa" w:w="3135"/>
            <w:shd w:val="clear" w:color="auto" w:fill="EEF2FF"/>
          </w:tcPr>
          <w:p>
            <w:r>
              <w:rPr>
                <w:color w:val="0F3460"/>
                <w:sz w:val="17"/>
              </w:rPr>
              <w:t>entity/Interview.java</w:t>
            </w:r>
          </w:p>
        </w:tc>
        <w:tc>
          <w:tcPr>
            <w:tcW w:type="dxa" w:w="3135"/>
            <w:shd w:val="clear" w:color="auto" w:fill="EEF2FF"/>
          </w:tcPr>
          <w:p>
            <w:r>
              <w:rPr>
                <w:color w:val="0F3460"/>
                <w:sz w:val="17"/>
              </w:rPr>
              <w:t>controller/EmployerController.java</w:t>
            </w:r>
          </w:p>
        </w:tc>
        <w:tc>
          <w:tcPr>
            <w:tcW w:type="dxa" w:w="3135"/>
            <w:shd w:val="clear" w:color="auto" w:fill="EEF2FF"/>
          </w:tcPr>
          <w:p>
            <w:r>
              <w:rPr>
                <w:color w:val="0F3460"/>
                <w:sz w:val="17"/>
              </w:rPr>
              <w:t>controller/CandidateController.java</w:t>
            </w:r>
          </w:p>
        </w:tc>
      </w:tr>
      <w:tr>
        <w:tc>
          <w:tcPr>
            <w:tcW w:type="dxa" w:w="3135"/>
            <w:shd w:val="clear" w:color="auto" w:fill="EEF2FF"/>
          </w:tcPr>
          <w:p>
            <w:r>
              <w:rPr>
                <w:color w:val="0F3460"/>
                <w:sz w:val="17"/>
              </w:rPr>
              <w:t>controller/RecruiterController.java</w:t>
            </w:r>
          </w:p>
        </w:tc>
        <w:tc>
          <w:tcPr>
            <w:tcW w:type="dxa" w:w="3135"/>
            <w:shd w:val="clear" w:color="auto" w:fill="EEF2FF"/>
          </w:tcPr>
          <w:p>
            <w:r>
              <w:rPr>
                <w:color w:val="0F3460"/>
                <w:sz w:val="17"/>
              </w:rPr>
              <w:t>service/JobService.java</w:t>
            </w:r>
          </w:p>
        </w:tc>
        <w:tc>
          <w:tcPr>
            <w:tcW w:type="dxa" w:w="3135"/>
            <w:shd w:val="clear" w:color="auto" w:fill="EEF2FF"/>
          </w:tcPr>
          <w:p>
            <w:r>
              <w:rPr>
                <w:color w:val="0F3460"/>
                <w:sz w:val="17"/>
              </w:rPr>
              <w:t>service/ApplicationService.java</w:t>
            </w:r>
          </w:p>
        </w:tc>
      </w:tr>
      <w:tr>
        <w:tc>
          <w:tcPr>
            <w:tcW w:type="dxa" w:w="3135"/>
            <w:shd w:val="clear" w:color="auto" w:fill="EEF2FF"/>
          </w:tcPr>
          <w:p>
            <w:r>
              <w:rPr>
                <w:color w:val="0F3460"/>
                <w:sz w:val="17"/>
              </w:rPr>
              <w:t>repository/JobPostRepository.java</w:t>
            </w:r>
          </w:p>
        </w:tc>
        <w:tc>
          <w:tcPr>
            <w:tcW w:type="dxa" w:w="3135"/>
            <w:shd w:val="clear" w:color="auto" w:fill="FFFFFF"/>
          </w:tcPr>
          <w:p/>
        </w:tc>
        <w:tc>
          <w:tcPr>
            <w:tcW w:type="dxa" w:w="3135"/>
            <w:shd w:val="clear" w:color="auto" w:fill="FFFFFF"/>
          </w:tcPr>
          <w:p/>
        </w:tc>
      </w:tr>
    </w:tbl>
    <w:p>
      <w:pPr>
        <w:spacing w:before="280" w:after="80"/>
      </w:pPr>
      <w:r>
        <w:rPr>
          <w:b/>
          <w:color w:val="E94560"/>
          <w:sz w:val="20"/>
        </w:rPr>
        <w:t>🎯  LEARNING OUTCOMES</w:t>
      </w:r>
    </w:p>
    <w:p>
      <w:pPr>
        <w:spacing w:before="0" w:after="120"/>
      </w:pPr>
      <w:r>
        <w:rPr>
          <w:color w:val="E94560"/>
          <w:sz w:val="16"/>
        </w:rPr>
        <w:t>───────────────────────────────────────────────────────</w:t>
      </w:r>
    </w:p>
    <w:p>
      <w:pPr>
        <w:pStyle w:val="ListBullet"/>
        <w:spacing w:before="20" w:after="20"/>
        <w:ind w:left="432"/>
      </w:pPr>
      <w:r>
        <w:rPr>
          <w:color w:val="333333"/>
          <w:sz w:val="20"/>
        </w:rPr>
        <w:t>Build a multi-status application tracking workflow with real business logic</w:t>
      </w:r>
    </w:p>
    <w:p>
      <w:pPr>
        <w:pStyle w:val="ListBullet"/>
        <w:spacing w:before="20" w:after="20"/>
        <w:ind w:left="432"/>
      </w:pPr>
      <w:r>
        <w:rPr>
          <w:color w:val="333333"/>
          <w:sz w:val="20"/>
        </w:rPr>
        <w:t>Connect nested entities (Interview → Application → Job) in JPA</w:t>
      </w:r>
    </w:p>
    <w:p>
      <w:pPr>
        <w:pStyle w:val="ListBullet"/>
        <w:spacing w:before="20" w:after="20"/>
        <w:ind w:left="432"/>
      </w:pPr>
      <w:r>
        <w:rPr>
          <w:color w:val="333333"/>
          <w:sz w:val="20"/>
        </w:rPr>
        <w:t>Implement a searchable, filterable React job board component</w:t>
      </w:r>
    </w:p>
    <w:p>
      <w:pPr>
        <w:pStyle w:val="ListBullet"/>
        <w:spacing w:before="20" w:after="20"/>
        <w:ind w:left="432"/>
      </w:pPr>
      <w:r>
        <w:rPr>
          <w:color w:val="333333"/>
          <w:sz w:val="20"/>
        </w:rPr>
        <w:t>Practice end-to-end full-stack development with realistic scenarios</w:t>
      </w:r>
    </w:p>
    <w:p>
      <w:r>
        <w:br w:type="page"/>
      </w:r>
    </w:p>
    <w:tbl>
      <w:tblPr>
        <w:tblW w:type="auto" w:w="0"/>
        <w:tblLook w:firstColumn="1" w:firstRow="1" w:lastColumn="0" w:lastRow="0" w:noHBand="0" w:noVBand="1" w:val="04A0"/>
      </w:tblPr>
      <w:tblGrid>
        <w:gridCol w:w="9406"/>
      </w:tblGrid>
      <w:tr>
        <w:tc>
          <w:tcPr>
            <w:tcW w:type="dxa" w:w="9406"/>
            <w:shd w:val="clear" w:color="auto" w:fill="0F3460"/>
          </w:tcPr>
          <w:p>
            <w:pPr>
              <w:spacing w:before="200" w:after="80"/>
            </w:pPr>
            <w:r>
              <w:rPr>
                <w:b/>
                <w:color w:val="FFFFFF"/>
                <w:sz w:val="30"/>
              </w:rPr>
              <w:t xml:space="preserve">  Case Study 12  ·  FoodFleet: Restaurant &amp; Food Delivery Management System</w:t>
            </w:r>
          </w:p>
          <w:p>
            <w:pPr>
              <w:spacing w:before="0" w:after="160"/>
            </w:pPr>
            <w:r>
              <w:rPr>
                <w:color w:val="CCCCFF"/>
                <w:sz w:val="20"/>
              </w:rPr>
              <w:t xml:space="preserve">  Menu management, order placement, and delivery tracking platform</w:t>
            </w:r>
          </w:p>
        </w:tc>
      </w:tr>
    </w:tbl>
    <w:tbl>
      <w:tblPr>
        <w:tblW w:type="auto" w:w="0"/>
        <w:tblLook w:firstColumn="1" w:firstRow="1" w:lastColumn="0" w:lastRow="0" w:noHBand="0" w:noVBand="1" w:val="04A0"/>
      </w:tblPr>
      <w:tblGrid>
        <w:gridCol w:w="3135"/>
        <w:gridCol w:w="3135"/>
        <w:gridCol w:w="3135"/>
      </w:tblGrid>
      <w:tr>
        <w:tc>
          <w:tcPr>
            <w:tcW w:type="dxa" w:w="3135"/>
            <w:shd w:val="clear" w:color="auto" w:fill="20B2AA"/>
          </w:tcPr>
          <w:p>
            <w:pPr>
              <w:spacing w:before="100" w:after="100"/>
              <w:jc w:val="center"/>
            </w:pPr>
            <w:r>
              <w:rPr>
                <w:b/>
                <w:color w:val="FFFFFF"/>
                <w:sz w:val="18"/>
              </w:rPr>
              <w:t>⚛️  React  (Frontend)</w:t>
            </w:r>
          </w:p>
        </w:tc>
        <w:tc>
          <w:tcPr>
            <w:tcW w:type="dxa" w:w="3135"/>
            <w:shd w:val="clear" w:color="auto" w:fill="6DB33F"/>
          </w:tcPr>
          <w:p>
            <w:pPr>
              <w:spacing w:before="100" w:after="100"/>
              <w:jc w:val="center"/>
            </w:pPr>
            <w:r>
              <w:rPr>
                <w:b/>
                <w:color w:val="FFFFFF"/>
                <w:sz w:val="18"/>
              </w:rPr>
              <w:t>🍃  Spring Boot  (Backend)</w:t>
            </w:r>
          </w:p>
        </w:tc>
        <w:tc>
          <w:tcPr>
            <w:tcW w:type="dxa" w:w="3135"/>
            <w:shd w:val="clear" w:color="auto" w:fill="00758F"/>
          </w:tcPr>
          <w:p>
            <w:pPr>
              <w:spacing w:before="100" w:after="100"/>
              <w:jc w:val="center"/>
            </w:pPr>
            <w:r>
              <w:rPr>
                <w:b/>
                <w:color w:val="FFFFFF"/>
                <w:sz w:val="18"/>
              </w:rPr>
              <w:t>🐬  MySQL  (Database)</w:t>
            </w:r>
          </w:p>
        </w:tc>
      </w:tr>
    </w:tbl>
    <w:p>
      <w:pPr>
        <w:spacing w:after="40"/>
      </w:pPr>
    </w:p>
    <w:p>
      <w:pPr>
        <w:spacing w:before="280" w:after="80"/>
      </w:pPr>
      <w:r>
        <w:rPr>
          <w:b/>
          <w:color w:val="E94560"/>
          <w:sz w:val="20"/>
        </w:rPr>
        <w:t>📋  OVERVIEW</w:t>
      </w:r>
    </w:p>
    <w:p>
      <w:pPr>
        <w:spacing w:before="0" w:after="120"/>
      </w:pPr>
      <w:r>
        <w:rPr>
          <w:color w:val="E94560"/>
          <w:sz w:val="16"/>
        </w:rPr>
        <w:t>───────────────────────────────────────────────────────</w:t>
      </w:r>
    </w:p>
    <w:p>
      <w:pPr>
        <w:spacing w:after="80"/>
      </w:pPr>
      <w:r>
        <w:rPr>
          <w:color w:val="333333"/>
          <w:sz w:val="20"/>
        </w:rPr>
        <w:t>A food delivery management platform connecting restaurants that manage menus, customers who place food orders, and delivery drivers who fulfill them. Inspired by platforms like Zomato and Swiggy, this project is extremely relatable for students and teaches the most common full-stack patterns used in modern consumer applications.</w:t>
      </w:r>
    </w:p>
    <w:p>
      <w:pPr>
        <w:spacing w:before="280" w:after="80"/>
      </w:pPr>
      <w:r>
        <w:rPr>
          <w:b/>
          <w:color w:val="E94560"/>
          <w:sz w:val="20"/>
        </w:rPr>
        <w:t>👥  USERS OF THE SYSTEM</w:t>
      </w:r>
    </w:p>
    <w:p>
      <w:pPr>
        <w:spacing w:before="0" w:after="120"/>
      </w:pPr>
      <w:r>
        <w:rPr>
          <w:color w:val="E94560"/>
          <w:sz w:val="16"/>
        </w:rPr>
        <w:t>───────────────────────────────────────────────────────</w:t>
      </w:r>
    </w:p>
    <w:p>
      <w:pPr>
        <w:spacing w:before="40" w:after="40"/>
        <w:ind w:left="432"/>
      </w:pPr>
      <w:r>
        <w:rPr>
          <w:b/>
          <w:color w:val="0F3460"/>
          <w:sz w:val="20"/>
        </w:rPr>
        <w:t xml:space="preserve">🍽️ Restaurant  </w:t>
      </w:r>
      <w:r>
        <w:rPr>
          <w:color w:val="333333"/>
          <w:sz w:val="20"/>
        </w:rPr>
        <w:t>— Manage menu items, view orders, update order status</w:t>
      </w:r>
    </w:p>
    <w:p>
      <w:pPr>
        <w:spacing w:before="40" w:after="40"/>
        <w:ind w:left="432"/>
      </w:pPr>
      <w:r>
        <w:rPr>
          <w:b/>
          <w:color w:val="0F3460"/>
          <w:sz w:val="20"/>
        </w:rPr>
        <w:t xml:space="preserve">🛵 Delivery Driver  </w:t>
      </w:r>
      <w:r>
        <w:rPr>
          <w:color w:val="333333"/>
          <w:sz w:val="20"/>
        </w:rPr>
        <w:t>— View assigned deliveries, update delivery status</w:t>
      </w:r>
    </w:p>
    <w:p>
      <w:pPr>
        <w:spacing w:before="40" w:after="40"/>
        <w:ind w:left="432"/>
      </w:pPr>
      <w:r>
        <w:rPr>
          <w:b/>
          <w:color w:val="0F3460"/>
          <w:sz w:val="20"/>
        </w:rPr>
        <w:t xml:space="preserve">👤 Customer  </w:t>
      </w:r>
      <w:r>
        <w:rPr>
          <w:color w:val="333333"/>
          <w:sz w:val="20"/>
        </w:rPr>
        <w:t>— Browse menus, place orders, track delivery</w:t>
      </w:r>
    </w:p>
    <w:p>
      <w:pPr>
        <w:spacing w:before="280" w:after="80"/>
      </w:pPr>
      <w:r>
        <w:rPr>
          <w:b/>
          <w:color w:val="E94560"/>
          <w:sz w:val="20"/>
        </w:rPr>
        <w:t>✅  FUNCTIONAL REQUIREMENTS</w:t>
      </w:r>
    </w:p>
    <w:p>
      <w:pPr>
        <w:spacing w:before="0" w:after="120"/>
      </w:pPr>
      <w:r>
        <w:rPr>
          <w:color w:val="E94560"/>
          <w:sz w:val="16"/>
        </w:rPr>
        <w:t>───────────────────────────────────────────────────────</w:t>
      </w:r>
    </w:p>
    <w:p>
      <w:pPr>
        <w:pStyle w:val="ListBullet"/>
        <w:spacing w:before="20" w:after="20"/>
        <w:ind w:left="432"/>
      </w:pPr>
      <w:r>
        <w:rPr>
          <w:color w:val="333333"/>
          <w:sz w:val="20"/>
        </w:rPr>
        <w:t>Restaurants manage menu items (name, price, category, availability)</w:t>
      </w:r>
    </w:p>
    <w:p>
      <w:pPr>
        <w:pStyle w:val="ListBullet"/>
        <w:spacing w:before="20" w:after="20"/>
        <w:ind w:left="432"/>
      </w:pPr>
      <w:r>
        <w:rPr>
          <w:color w:val="333333"/>
          <w:sz w:val="20"/>
        </w:rPr>
        <w:t>Customers place orders from restaurant menus</w:t>
      </w:r>
    </w:p>
    <w:p>
      <w:pPr>
        <w:pStyle w:val="ListBullet"/>
        <w:spacing w:before="20" w:after="20"/>
        <w:ind w:left="432"/>
      </w:pPr>
      <w:r>
        <w:rPr>
          <w:color w:val="333333"/>
          <w:sz w:val="20"/>
        </w:rPr>
        <w:t>Order status tracked (PLACED → CONFIRMED → PREPARING → OUT_FOR_DELIVERY → DELIVERED)</w:t>
      </w:r>
    </w:p>
    <w:p>
      <w:pPr>
        <w:pStyle w:val="ListBullet"/>
        <w:spacing w:before="20" w:after="20"/>
        <w:ind w:left="432"/>
      </w:pPr>
      <w:r>
        <w:rPr>
          <w:color w:val="333333"/>
          <w:sz w:val="20"/>
        </w:rPr>
        <w:t>Delivery drivers view assigned orders and update delivery status</w:t>
      </w:r>
    </w:p>
    <w:p>
      <w:pPr>
        <w:pStyle w:val="ListBullet"/>
        <w:spacing w:before="20" w:after="20"/>
        <w:ind w:left="432"/>
      </w:pPr>
      <w:r>
        <w:rPr>
          <w:color w:val="333333"/>
          <w:sz w:val="20"/>
        </w:rPr>
        <w:t>Customers can rate completed orders</w:t>
      </w:r>
    </w:p>
    <w:p>
      <w:pPr>
        <w:pStyle w:val="ListBullet"/>
        <w:spacing w:before="20" w:after="20"/>
        <w:ind w:left="432"/>
      </w:pPr>
      <w:r>
        <w:rPr>
          <w:color w:val="333333"/>
          <w:sz w:val="20"/>
        </w:rPr>
        <w:t>Role-based access (RESTAURANT / DRIVER / CUSTOMER)</w:t>
      </w:r>
    </w:p>
    <w:p>
      <w:pPr>
        <w:spacing w:before="280" w:after="80"/>
      </w:pPr>
      <w:r>
        <w:rPr>
          <w:b/>
          <w:color w:val="E94560"/>
          <w:sz w:val="20"/>
        </w:rPr>
        <w:t>🗄️  ENTITY CLASSES &amp; PROPERTIES</w:t>
      </w:r>
    </w:p>
    <w:p>
      <w:pPr>
        <w:spacing w:before="0" w:after="120"/>
      </w:pPr>
      <w:r>
        <w:rPr>
          <w:color w:val="E94560"/>
          <w:sz w:val="16"/>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pPr>
              <w:jc w:val="center"/>
            </w:pPr>
            <w:r>
              <w:rPr>
                <w:b/>
                <w:color w:val="FFFFFF"/>
                <w:sz w:val="20"/>
              </w:rPr>
              <w:t>Entity</w:t>
            </w:r>
          </w:p>
        </w:tc>
        <w:tc>
          <w:tcPr>
            <w:tcW w:type="dxa" w:w="4703"/>
            <w:shd w:val="clear" w:color="auto" w:fill="0F3460"/>
          </w:tcPr>
          <w:p>
            <w:pPr>
              <w:jc w:val="center"/>
            </w:pPr>
            <w:r>
              <w:rPr>
                <w:b/>
                <w:color w:val="FFFFFF"/>
                <w:sz w:val="20"/>
              </w:rPr>
              <w:t>Properties</w:t>
            </w:r>
          </w:p>
        </w:tc>
      </w:tr>
      <w:tr>
        <w:tc>
          <w:tcPr>
            <w:tcW w:type="dxa" w:w="4703"/>
            <w:shd w:val="clear" w:color="auto" w:fill="F4F6F9"/>
          </w:tcPr>
          <w:p>
            <w:r>
              <w:rPr>
                <w:b/>
                <w:color w:val="0F3460"/>
                <w:sz w:val="19"/>
              </w:rPr>
              <w:t>User</w:t>
            </w:r>
          </w:p>
        </w:tc>
        <w:tc>
          <w:tcPr>
            <w:tcW w:type="dxa" w:w="4703"/>
            <w:shd w:val="clear" w:color="auto" w:fill="F4F6F9"/>
          </w:tcPr>
          <w:p>
            <w:r>
              <w:rPr>
                <w:color w:val="333333"/>
                <w:sz w:val="18"/>
              </w:rPr>
              <w:t>id, username, password, email, role (RESTAURANT / DRIVER / CUSTOMER)</w:t>
            </w:r>
          </w:p>
        </w:tc>
      </w:tr>
      <w:tr>
        <w:tc>
          <w:tcPr>
            <w:tcW w:type="dxa" w:w="4703"/>
            <w:shd w:val="clear" w:color="auto" w:fill="FFFFFF"/>
          </w:tcPr>
          <w:p>
            <w:r>
              <w:rPr>
                <w:b/>
                <w:color w:val="0F3460"/>
                <w:sz w:val="19"/>
              </w:rPr>
              <w:t>MenuItem</w:t>
            </w:r>
          </w:p>
        </w:tc>
        <w:tc>
          <w:tcPr>
            <w:tcW w:type="dxa" w:w="4703"/>
            <w:shd w:val="clear" w:color="auto" w:fill="FFFFFF"/>
          </w:tcPr>
          <w:p>
            <w:r>
              <w:rPr>
                <w:color w:val="333333"/>
                <w:sz w:val="18"/>
              </w:rPr>
              <w:t>id, name, description, price, category, available, User restaurant</w:t>
            </w:r>
          </w:p>
        </w:tc>
      </w:tr>
      <w:tr>
        <w:tc>
          <w:tcPr>
            <w:tcW w:type="dxa" w:w="4703"/>
            <w:shd w:val="clear" w:color="auto" w:fill="F4F6F9"/>
          </w:tcPr>
          <w:p>
            <w:r>
              <w:rPr>
                <w:b/>
                <w:color w:val="0F3460"/>
                <w:sz w:val="19"/>
              </w:rPr>
              <w:t>FoodOrder</w:t>
            </w:r>
          </w:p>
        </w:tc>
        <w:tc>
          <w:tcPr>
            <w:tcW w:type="dxa" w:w="4703"/>
            <w:shd w:val="clear" w:color="auto" w:fill="F4F6F9"/>
          </w:tcPr>
          <w:p>
            <w:r>
              <w:rPr>
                <w:color w:val="333333"/>
                <w:sz w:val="18"/>
              </w:rPr>
              <w:t>id, User customer, User restaurant, List&lt;OrderItem&gt; items, totalAmount, status</w:t>
            </w:r>
          </w:p>
        </w:tc>
      </w:tr>
      <w:tr>
        <w:tc>
          <w:tcPr>
            <w:tcW w:type="dxa" w:w="4703"/>
            <w:shd w:val="clear" w:color="auto" w:fill="FFFFFF"/>
          </w:tcPr>
          <w:p>
            <w:r>
              <w:rPr>
                <w:b/>
                <w:color w:val="0F3460"/>
                <w:sz w:val="19"/>
              </w:rPr>
              <w:t>OrderItem</w:t>
            </w:r>
          </w:p>
        </w:tc>
        <w:tc>
          <w:tcPr>
            <w:tcW w:type="dxa" w:w="4703"/>
            <w:shd w:val="clear" w:color="auto" w:fill="FFFFFF"/>
          </w:tcPr>
          <w:p>
            <w:r>
              <w:rPr>
                <w:color w:val="333333"/>
                <w:sz w:val="18"/>
              </w:rPr>
              <w:t>id, FoodOrder order, MenuItem menuItem, int quantity, double itemPrice</w:t>
            </w:r>
          </w:p>
        </w:tc>
      </w:tr>
      <w:tr>
        <w:tc>
          <w:tcPr>
            <w:tcW w:type="dxa" w:w="4703"/>
            <w:shd w:val="clear" w:color="auto" w:fill="F4F6F9"/>
          </w:tcPr>
          <w:p>
            <w:r>
              <w:rPr>
                <w:b/>
                <w:color w:val="0F3460"/>
                <w:sz w:val="19"/>
              </w:rPr>
              <w:t>Delivery</w:t>
            </w:r>
          </w:p>
        </w:tc>
        <w:tc>
          <w:tcPr>
            <w:tcW w:type="dxa" w:w="4703"/>
            <w:shd w:val="clear" w:color="auto" w:fill="F4F6F9"/>
          </w:tcPr>
          <w:p>
            <w:r>
              <w:rPr>
                <w:color w:val="333333"/>
                <w:sz w:val="18"/>
              </w:rPr>
              <w:t>id, FoodOrder order, User driver, deliveryStatus, deliveryTime</w:t>
            </w:r>
          </w:p>
        </w:tc>
      </w:tr>
    </w:tbl>
    <w:p>
      <w:pPr>
        <w:spacing w:before="280" w:after="80"/>
      </w:pPr>
      <w:r>
        <w:rPr>
          <w:b/>
          <w:color w:val="E94560"/>
          <w:sz w:val="20"/>
        </w:rPr>
        <w:t>🔗  API ENDPOINTS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pPr>
              <w:jc w:val="center"/>
            </w:pPr>
            <w:r>
              <w:rPr>
                <w:b/>
                <w:color w:val="FFFFFF"/>
                <w:sz w:val="20"/>
              </w:rPr>
              <w:t>Method</w:t>
            </w:r>
          </w:p>
        </w:tc>
        <w:tc>
          <w:tcPr>
            <w:tcW w:type="dxa" w:w="3135"/>
            <w:shd w:val="clear" w:color="auto" w:fill="0F3460"/>
          </w:tcPr>
          <w:p>
            <w:pPr>
              <w:jc w:val="center"/>
            </w:pPr>
            <w:r>
              <w:rPr>
                <w:b/>
                <w:color w:val="FFFFFF"/>
                <w:sz w:val="20"/>
              </w:rPr>
              <w:t>Endpoint</w:t>
            </w:r>
          </w:p>
        </w:tc>
        <w:tc>
          <w:tcPr>
            <w:tcW w:type="dxa" w:w="3135"/>
            <w:shd w:val="clear" w:color="auto" w:fill="0F3460"/>
          </w:tcPr>
          <w:p>
            <w:pPr>
              <w:jc w:val="center"/>
            </w:pPr>
            <w:r>
              <w:rPr>
                <w:b/>
                <w:color w:val="FFFFFF"/>
                <w:sz w:val="20"/>
              </w:rPr>
              <w:t>Description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/api/user/register</w:t>
            </w:r>
          </w:p>
        </w:tc>
        <w:tc>
          <w:tcPr>
            <w:tcW w:type="dxa" w:w="3135"/>
            <w:shd w:val="clear" w:color="auto" w:fill="F4F6F9"/>
          </w:tcPr>
          <w:p>
            <w:r>
              <w:rPr>
                <w:color w:val="333333"/>
                <w:sz w:val="18"/>
              </w:rPr>
              <w:t>Register user</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/api/user/login</w:t>
            </w:r>
          </w:p>
        </w:tc>
        <w:tc>
          <w:tcPr>
            <w:tcW w:type="dxa" w:w="3135"/>
            <w:shd w:val="clear" w:color="auto" w:fill="FFFFFF"/>
          </w:tcPr>
          <w:p>
            <w:r>
              <w:rPr>
                <w:color w:val="333333"/>
                <w:sz w:val="18"/>
              </w:rPr>
              <w:t>Login user</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/api/restaurant/menu-item</w:t>
            </w:r>
          </w:p>
        </w:tc>
        <w:tc>
          <w:tcPr>
            <w:tcW w:type="dxa" w:w="3135"/>
            <w:shd w:val="clear" w:color="auto" w:fill="F4F6F9"/>
          </w:tcPr>
          <w:p>
            <w:r>
              <w:rPr>
                <w:color w:val="333333"/>
                <w:sz w:val="18"/>
              </w:rPr>
              <w:t>Add menu item (RESTAURANT)</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/api/restaurant/menu?restaurantId=</w:t>
            </w:r>
          </w:p>
        </w:tc>
        <w:tc>
          <w:tcPr>
            <w:tcW w:type="dxa" w:w="3135"/>
            <w:shd w:val="clear" w:color="auto" w:fill="FFFFFF"/>
          </w:tcPr>
          <w:p>
            <w:r>
              <w:rPr>
                <w:color w:val="333333"/>
                <w:sz w:val="18"/>
              </w:rPr>
              <w:t>View my menu</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/api/restaurant/orders?restaurantId=</w:t>
            </w:r>
          </w:p>
        </w:tc>
        <w:tc>
          <w:tcPr>
            <w:tcW w:type="dxa" w:w="3135"/>
            <w:shd w:val="clear" w:color="auto" w:fill="F4F6F9"/>
          </w:tcPr>
          <w:p>
            <w:r>
              <w:rPr>
                <w:color w:val="333333"/>
                <w:sz w:val="18"/>
              </w:rPr>
              <w:t>View incoming orders</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/api/restaurant/order/{orderId}?status=</w:t>
            </w:r>
          </w:p>
        </w:tc>
        <w:tc>
          <w:tcPr>
            <w:tcW w:type="dxa" w:w="3135"/>
            <w:shd w:val="clear" w:color="auto" w:fill="FFFFFF"/>
          </w:tcPr>
          <w:p>
            <w:r>
              <w:rPr>
                <w:color w:val="333333"/>
                <w:sz w:val="18"/>
              </w:rPr>
              <w:t>Update order status</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/api/customer/restaurants</w:t>
            </w:r>
          </w:p>
        </w:tc>
        <w:tc>
          <w:tcPr>
            <w:tcW w:type="dxa" w:w="3135"/>
            <w:shd w:val="clear" w:color="auto" w:fill="F4F6F9"/>
          </w:tcPr>
          <w:p>
            <w:r>
              <w:rPr>
                <w:color w:val="333333"/>
                <w:sz w:val="18"/>
              </w:rPr>
              <w:t>Browse restaurants (CUSTOMER)</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/api/customer/menu?restaurantId=</w:t>
            </w:r>
          </w:p>
        </w:tc>
        <w:tc>
          <w:tcPr>
            <w:tcW w:type="dxa" w:w="3135"/>
            <w:shd w:val="clear" w:color="auto" w:fill="FFFFFF"/>
          </w:tcPr>
          <w:p>
            <w:r>
              <w:rPr>
                <w:color w:val="333333"/>
                <w:sz w:val="18"/>
              </w:rPr>
              <w:t>View restaurant menu</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/api/customer/order</w:t>
            </w:r>
          </w:p>
        </w:tc>
        <w:tc>
          <w:tcPr>
            <w:tcW w:type="dxa" w:w="3135"/>
            <w:shd w:val="clear" w:color="auto" w:fill="F4F6F9"/>
          </w:tcPr>
          <w:p>
            <w:r>
              <w:rPr>
                <w:color w:val="333333"/>
                <w:sz w:val="18"/>
              </w:rPr>
              <w:t>Place food order</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/api/customer/orders?customerId=</w:t>
            </w:r>
          </w:p>
        </w:tc>
        <w:tc>
          <w:tcPr>
            <w:tcW w:type="dxa" w:w="3135"/>
            <w:shd w:val="clear" w:color="auto" w:fill="FFFFFF"/>
          </w:tcPr>
          <w:p>
            <w:r>
              <w:rPr>
                <w:color w:val="333333"/>
                <w:sz w:val="18"/>
              </w:rPr>
              <w:t>Track my orders</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/api/driver/deliveries?driverId=</w:t>
            </w:r>
          </w:p>
        </w:tc>
        <w:tc>
          <w:tcPr>
            <w:tcW w:type="dxa" w:w="3135"/>
            <w:shd w:val="clear" w:color="auto" w:fill="F4F6F9"/>
          </w:tcPr>
          <w:p>
            <w:r>
              <w:rPr>
                <w:color w:val="333333"/>
                <w:sz w:val="18"/>
              </w:rPr>
              <w:t>View assigned deliveries (DRIVER)</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/api/driver/delivery/{id}?status=</w:t>
            </w:r>
          </w:p>
        </w:tc>
        <w:tc>
          <w:tcPr>
            <w:tcW w:type="dxa" w:w="3135"/>
            <w:shd w:val="clear" w:color="auto" w:fill="FFFFFF"/>
          </w:tcPr>
          <w:p>
            <w:r>
              <w:rPr>
                <w:color w:val="333333"/>
                <w:sz w:val="18"/>
              </w:rPr>
              <w:t>Update delivery status</w:t>
            </w:r>
          </w:p>
        </w:tc>
      </w:tr>
    </w:tbl>
    <w:p>
      <w:pPr>
        <w:spacing w:before="280" w:after="80"/>
      </w:pPr>
      <w:r>
        <w:rPr>
          <w:b/>
          <w:color w:val="E94560"/>
          <w:sz w:val="20"/>
        </w:rPr>
        <w:t>⚛️  REACT FRONTEND COMPONENTS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LoginPage.jsx</w:t>
            </w:r>
          </w:p>
        </w:tc>
        <w:tc>
          <w:tcPr>
            <w:tcW w:type="dxa" w:w="3135"/>
            <w:shd w:val="clear" w:color="auto" w:fill="EEF2FF"/>
          </w:tcPr>
          <w:p>
            <w:r>
              <w:rPr>
                <w:color w:val="0F3460"/>
                <w:sz w:val="17"/>
              </w:rPr>
              <w:t>RegistrationPage.jsx</w:t>
            </w:r>
          </w:p>
        </w:tc>
        <w:tc>
          <w:tcPr>
            <w:tcW w:type="dxa" w:w="3135"/>
            <w:shd w:val="clear" w:color="auto" w:fill="EEF2FF"/>
          </w:tcPr>
          <w:p>
            <w:r>
              <w:rPr>
                <w:color w:val="0F3460"/>
                <w:sz w:val="17"/>
              </w:rPr>
              <w:t>MenuManagementPage.jsx</w:t>
            </w:r>
          </w:p>
        </w:tc>
      </w:tr>
      <w:tr>
        <w:tc>
          <w:tcPr>
            <w:tcW w:type="dxa" w:w="3135"/>
            <w:shd w:val="clear" w:color="auto" w:fill="EEF2FF"/>
          </w:tcPr>
          <w:p>
            <w:r>
              <w:rPr>
                <w:color w:val="0F3460"/>
                <w:sz w:val="17"/>
              </w:rPr>
              <w:t>AddMenuItemForm.jsx</w:t>
            </w:r>
          </w:p>
        </w:tc>
        <w:tc>
          <w:tcPr>
            <w:tcW w:type="dxa" w:w="3135"/>
            <w:shd w:val="clear" w:color="auto" w:fill="EEF2FF"/>
          </w:tcPr>
          <w:p>
            <w:r>
              <w:rPr>
                <w:color w:val="0F3460"/>
                <w:sz w:val="17"/>
              </w:rPr>
              <w:t>RestaurantListPage.jsx</w:t>
            </w:r>
          </w:p>
        </w:tc>
        <w:tc>
          <w:tcPr>
            <w:tcW w:type="dxa" w:w="3135"/>
            <w:shd w:val="clear" w:color="auto" w:fill="EEF2FF"/>
          </w:tcPr>
          <w:p>
            <w:r>
              <w:rPr>
                <w:color w:val="0F3460"/>
                <w:sz w:val="17"/>
              </w:rPr>
              <w:t>PlaceOrderPage.jsx</w:t>
            </w:r>
          </w:p>
        </w:tc>
      </w:tr>
      <w:tr>
        <w:tc>
          <w:tcPr>
            <w:tcW w:type="dxa" w:w="3135"/>
            <w:shd w:val="clear" w:color="auto" w:fill="EEF2FF"/>
          </w:tcPr>
          <w:p>
            <w:r>
              <w:rPr>
                <w:color w:val="0F3460"/>
                <w:sz w:val="17"/>
              </w:rPr>
              <w:t>TrackOrderPage.jsx</w:t>
            </w:r>
          </w:p>
        </w:tc>
        <w:tc>
          <w:tcPr>
            <w:tcW w:type="dxa" w:w="3135"/>
            <w:shd w:val="clear" w:color="auto" w:fill="EEF2FF"/>
          </w:tcPr>
          <w:p>
            <w:r>
              <w:rPr>
                <w:color w:val="0F3460"/>
                <w:sz w:val="17"/>
              </w:rPr>
              <w:t>DriverDeliveriesPage.jsx</w:t>
            </w:r>
          </w:p>
        </w:tc>
        <w:tc>
          <w:tcPr>
            <w:tcW w:type="dxa" w:w="3135"/>
            <w:shd w:val="clear" w:color="auto" w:fill="FFFFFF"/>
          </w:tcPr>
          <w:p/>
        </w:tc>
      </w:tr>
    </w:tbl>
    <w:p>
      <w:pPr>
        <w:spacing w:before="280" w:after="80"/>
      </w:pPr>
      <w:r>
        <w:rPr>
          <w:b/>
          <w:color w:val="E94560"/>
          <w:sz w:val="20"/>
        </w:rPr>
        <w:t>🍃  SPRING BOOT BACKEND FILES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entity/User.java</w:t>
            </w:r>
          </w:p>
        </w:tc>
        <w:tc>
          <w:tcPr>
            <w:tcW w:type="dxa" w:w="3135"/>
            <w:shd w:val="clear" w:color="auto" w:fill="EEF2FF"/>
          </w:tcPr>
          <w:p>
            <w:r>
              <w:rPr>
                <w:color w:val="0F3460"/>
                <w:sz w:val="17"/>
              </w:rPr>
              <w:t>entity/MenuItem.java</w:t>
            </w:r>
          </w:p>
        </w:tc>
        <w:tc>
          <w:tcPr>
            <w:tcW w:type="dxa" w:w="3135"/>
            <w:shd w:val="clear" w:color="auto" w:fill="EEF2FF"/>
          </w:tcPr>
          <w:p>
            <w:r>
              <w:rPr>
                <w:color w:val="0F3460"/>
                <w:sz w:val="17"/>
              </w:rPr>
              <w:t>entity/FoodOrder.java</w:t>
            </w:r>
          </w:p>
        </w:tc>
      </w:tr>
      <w:tr>
        <w:tc>
          <w:tcPr>
            <w:tcW w:type="dxa" w:w="3135"/>
            <w:shd w:val="clear" w:color="auto" w:fill="EEF2FF"/>
          </w:tcPr>
          <w:p>
            <w:r>
              <w:rPr>
                <w:color w:val="0F3460"/>
                <w:sz w:val="17"/>
              </w:rPr>
              <w:t>entity/OrderItem.java</w:t>
            </w:r>
          </w:p>
        </w:tc>
        <w:tc>
          <w:tcPr>
            <w:tcW w:type="dxa" w:w="3135"/>
            <w:shd w:val="clear" w:color="auto" w:fill="EEF2FF"/>
          </w:tcPr>
          <w:p>
            <w:r>
              <w:rPr>
                <w:color w:val="0F3460"/>
                <w:sz w:val="17"/>
              </w:rPr>
              <w:t>entity/Delivery.java</w:t>
            </w:r>
          </w:p>
        </w:tc>
        <w:tc>
          <w:tcPr>
            <w:tcW w:type="dxa" w:w="3135"/>
            <w:shd w:val="clear" w:color="auto" w:fill="EEF2FF"/>
          </w:tcPr>
          <w:p>
            <w:r>
              <w:rPr>
                <w:color w:val="0F3460"/>
                <w:sz w:val="17"/>
              </w:rPr>
              <w:t>controller/RestaurantController.java</w:t>
            </w:r>
          </w:p>
        </w:tc>
      </w:tr>
      <w:tr>
        <w:tc>
          <w:tcPr>
            <w:tcW w:type="dxa" w:w="3135"/>
            <w:shd w:val="clear" w:color="auto" w:fill="EEF2FF"/>
          </w:tcPr>
          <w:p>
            <w:r>
              <w:rPr>
                <w:color w:val="0F3460"/>
                <w:sz w:val="17"/>
              </w:rPr>
              <w:t>controller/CustomerController.java</w:t>
            </w:r>
          </w:p>
        </w:tc>
        <w:tc>
          <w:tcPr>
            <w:tcW w:type="dxa" w:w="3135"/>
            <w:shd w:val="clear" w:color="auto" w:fill="EEF2FF"/>
          </w:tcPr>
          <w:p>
            <w:r>
              <w:rPr>
                <w:color w:val="0F3460"/>
                <w:sz w:val="17"/>
              </w:rPr>
              <w:t>controller/DriverController.java</w:t>
            </w:r>
          </w:p>
        </w:tc>
        <w:tc>
          <w:tcPr>
            <w:tcW w:type="dxa" w:w="3135"/>
            <w:shd w:val="clear" w:color="auto" w:fill="EEF2FF"/>
          </w:tcPr>
          <w:p>
            <w:r>
              <w:rPr>
                <w:color w:val="0F3460"/>
                <w:sz w:val="17"/>
              </w:rPr>
              <w:t>service/OrderService.java</w:t>
            </w:r>
          </w:p>
        </w:tc>
      </w:tr>
      <w:tr>
        <w:tc>
          <w:tcPr>
            <w:tcW w:type="dxa" w:w="3135"/>
            <w:shd w:val="clear" w:color="auto" w:fill="EEF2FF"/>
          </w:tcPr>
          <w:p>
            <w:r>
              <w:rPr>
                <w:color w:val="0F3460"/>
                <w:sz w:val="17"/>
              </w:rPr>
              <w:t>repository/FoodOrderRepository.java</w:t>
            </w:r>
          </w:p>
        </w:tc>
        <w:tc>
          <w:tcPr>
            <w:tcW w:type="dxa" w:w="3135"/>
            <w:shd w:val="clear" w:color="auto" w:fill="FFFFFF"/>
          </w:tcPr>
          <w:p/>
        </w:tc>
        <w:tc>
          <w:tcPr>
            <w:tcW w:type="dxa" w:w="3135"/>
            <w:shd w:val="clear" w:color="auto" w:fill="FFFFFF"/>
          </w:tcPr>
          <w:p/>
        </w:tc>
      </w:tr>
    </w:tbl>
    <w:p>
      <w:pPr>
        <w:spacing w:before="280" w:after="80"/>
      </w:pPr>
      <w:r>
        <w:rPr>
          <w:b/>
          <w:color w:val="E94560"/>
          <w:sz w:val="20"/>
        </w:rPr>
        <w:t>🎯  LEARNING OUTCOMES</w:t>
      </w:r>
    </w:p>
    <w:p>
      <w:pPr>
        <w:spacing w:before="0" w:after="120"/>
      </w:pPr>
      <w:r>
        <w:rPr>
          <w:color w:val="E94560"/>
          <w:sz w:val="16"/>
        </w:rPr>
        <w:t>───────────────────────────────────────────────────────</w:t>
      </w:r>
    </w:p>
    <w:p>
      <w:pPr>
        <w:pStyle w:val="ListBullet"/>
        <w:spacing w:before="20" w:after="20"/>
        <w:ind w:left="432"/>
      </w:pPr>
      <w:r>
        <w:rPr>
          <w:color w:val="333333"/>
          <w:sz w:val="20"/>
        </w:rPr>
        <w:t>Build a multi-step order pipeline with status transitions and business logic</w:t>
      </w:r>
    </w:p>
    <w:p>
      <w:pPr>
        <w:pStyle w:val="ListBullet"/>
        <w:spacing w:before="20" w:after="20"/>
        <w:ind w:left="432"/>
      </w:pPr>
      <w:r>
        <w:rPr>
          <w:color w:val="333333"/>
          <w:sz w:val="20"/>
        </w:rPr>
        <w:t>Design and implement a menu-to-order relational data model</w:t>
      </w:r>
    </w:p>
    <w:p>
      <w:pPr>
        <w:pStyle w:val="ListBullet"/>
        <w:spacing w:before="20" w:after="20"/>
        <w:ind w:left="432"/>
      </w:pPr>
      <w:r>
        <w:rPr>
          <w:color w:val="333333"/>
          <w:sz w:val="20"/>
        </w:rPr>
        <w:t>Create a live order tracking interface in React with state updates</w:t>
      </w:r>
    </w:p>
    <w:p>
      <w:pPr>
        <w:pStyle w:val="ListBullet"/>
        <w:spacing w:before="20" w:after="20"/>
        <w:ind w:left="432"/>
      </w:pPr>
      <w:r>
        <w:rPr>
          <w:color w:val="333333"/>
          <w:sz w:val="20"/>
        </w:rPr>
        <w:t>Practice three-party coordination logic (restaurant, driver, customer)</w:t>
      </w:r>
    </w:p>
    <w:p>
      <w:r>
        <w:br w:type="page"/>
      </w:r>
    </w:p>
    <w:tbl>
      <w:tblPr>
        <w:tblW w:type="auto" w:w="0"/>
        <w:tblLook w:firstColumn="1" w:firstRow="1" w:lastColumn="0" w:lastRow="0" w:noHBand="0" w:noVBand="1" w:val="04A0"/>
      </w:tblPr>
      <w:tblGrid>
        <w:gridCol w:w="9406"/>
      </w:tblGrid>
      <w:tr>
        <w:tc>
          <w:tcPr>
            <w:tcW w:type="dxa" w:w="9406"/>
            <w:shd w:val="clear" w:color="auto" w:fill="0F3460"/>
          </w:tcPr>
          <w:p>
            <w:pPr>
              <w:spacing w:before="200" w:after="80"/>
            </w:pPr>
            <w:r>
              <w:rPr>
                <w:b/>
                <w:color w:val="FFFFFF"/>
                <w:sz w:val="30"/>
              </w:rPr>
              <w:t xml:space="preserve">  Case Study 13  ·  FinTrack: Personal Finance &amp; Budget Tracking System</w:t>
            </w:r>
          </w:p>
          <w:p>
            <w:pPr>
              <w:spacing w:before="0" w:after="160"/>
            </w:pPr>
            <w:r>
              <w:rPr>
                <w:color w:val="CCCCFF"/>
                <w:sz w:val="20"/>
              </w:rPr>
              <w:t xml:space="preserve">  Income/expense tracking, budget planning, and financial reporting</w:t>
            </w:r>
          </w:p>
        </w:tc>
      </w:tr>
    </w:tbl>
    <w:tbl>
      <w:tblPr>
        <w:tblW w:type="auto" w:w="0"/>
        <w:tblLook w:firstColumn="1" w:firstRow="1" w:lastColumn="0" w:lastRow="0" w:noHBand="0" w:noVBand="1" w:val="04A0"/>
      </w:tblPr>
      <w:tblGrid>
        <w:gridCol w:w="3135"/>
        <w:gridCol w:w="3135"/>
        <w:gridCol w:w="3135"/>
      </w:tblGrid>
      <w:tr>
        <w:tc>
          <w:tcPr>
            <w:tcW w:type="dxa" w:w="3135"/>
            <w:shd w:val="clear" w:color="auto" w:fill="20B2AA"/>
          </w:tcPr>
          <w:p>
            <w:pPr>
              <w:spacing w:before="100" w:after="100"/>
              <w:jc w:val="center"/>
            </w:pPr>
            <w:r>
              <w:rPr>
                <w:b/>
                <w:color w:val="FFFFFF"/>
                <w:sz w:val="18"/>
              </w:rPr>
              <w:t>⚛️  React  (Frontend)</w:t>
            </w:r>
          </w:p>
        </w:tc>
        <w:tc>
          <w:tcPr>
            <w:tcW w:type="dxa" w:w="3135"/>
            <w:shd w:val="clear" w:color="auto" w:fill="6DB33F"/>
          </w:tcPr>
          <w:p>
            <w:pPr>
              <w:spacing w:before="100" w:after="100"/>
              <w:jc w:val="center"/>
            </w:pPr>
            <w:r>
              <w:rPr>
                <w:b/>
                <w:color w:val="FFFFFF"/>
                <w:sz w:val="18"/>
              </w:rPr>
              <w:t>🍃  Spring Boot  (Backend)</w:t>
            </w:r>
          </w:p>
        </w:tc>
        <w:tc>
          <w:tcPr>
            <w:tcW w:type="dxa" w:w="3135"/>
            <w:shd w:val="clear" w:color="auto" w:fill="00758F"/>
          </w:tcPr>
          <w:p>
            <w:pPr>
              <w:spacing w:before="100" w:after="100"/>
              <w:jc w:val="center"/>
            </w:pPr>
            <w:r>
              <w:rPr>
                <w:b/>
                <w:color w:val="FFFFFF"/>
                <w:sz w:val="18"/>
              </w:rPr>
              <w:t>🐬  MySQL  (Database)</w:t>
            </w:r>
          </w:p>
        </w:tc>
      </w:tr>
    </w:tbl>
    <w:p>
      <w:pPr>
        <w:spacing w:after="40"/>
      </w:pPr>
    </w:p>
    <w:p>
      <w:pPr>
        <w:spacing w:before="280" w:after="80"/>
      </w:pPr>
      <w:r>
        <w:rPr>
          <w:b/>
          <w:color w:val="E94560"/>
          <w:sz w:val="20"/>
        </w:rPr>
        <w:t>📋  OVERVIEW</w:t>
      </w:r>
    </w:p>
    <w:p>
      <w:pPr>
        <w:spacing w:before="0" w:after="120"/>
      </w:pPr>
      <w:r>
        <w:rPr>
          <w:color w:val="E94560"/>
          <w:sz w:val="16"/>
        </w:rPr>
        <w:t>───────────────────────────────────────────────────────</w:t>
      </w:r>
    </w:p>
    <w:p>
      <w:pPr>
        <w:spacing w:after="80"/>
      </w:pPr>
      <w:r>
        <w:rPr>
          <w:color w:val="333333"/>
          <w:sz w:val="20"/>
        </w:rPr>
        <w:t>A personal finance tracking platform that allows users to log their income and expenses, set monthly budgets by category, and view financial summaries. Financial advisors can view client portfolios and provide recommendations. This project builds highly sought-after fintech skills while teaching data aggregation and reporting concepts.</w:t>
      </w:r>
    </w:p>
    <w:p>
      <w:pPr>
        <w:spacing w:before="280" w:after="80"/>
      </w:pPr>
      <w:r>
        <w:rPr>
          <w:b/>
          <w:color w:val="E94560"/>
          <w:sz w:val="20"/>
        </w:rPr>
        <w:t>👥  USERS OF THE SYSTEM</w:t>
      </w:r>
    </w:p>
    <w:p>
      <w:pPr>
        <w:spacing w:before="0" w:after="120"/>
      </w:pPr>
      <w:r>
        <w:rPr>
          <w:color w:val="E94560"/>
          <w:sz w:val="16"/>
        </w:rPr>
        <w:t>───────────────────────────────────────────────────────</w:t>
      </w:r>
    </w:p>
    <w:p>
      <w:pPr>
        <w:spacing w:before="40" w:after="40"/>
        <w:ind w:left="432"/>
      </w:pPr>
      <w:r>
        <w:rPr>
          <w:b/>
          <w:color w:val="0F3460"/>
          <w:sz w:val="20"/>
        </w:rPr>
        <w:t xml:space="preserve">💰 User  </w:t>
      </w:r>
      <w:r>
        <w:rPr>
          <w:color w:val="333333"/>
          <w:sz w:val="20"/>
        </w:rPr>
        <w:t>— Log income/expenses, set budgets, view monthly summaries</w:t>
      </w:r>
    </w:p>
    <w:p>
      <w:pPr>
        <w:spacing w:before="40" w:after="40"/>
        <w:ind w:left="432"/>
      </w:pPr>
      <w:r>
        <w:rPr>
          <w:b/>
          <w:color w:val="0F3460"/>
          <w:sz w:val="20"/>
        </w:rPr>
        <w:t xml:space="preserve">📊 Advisor  </w:t>
      </w:r>
      <w:r>
        <w:rPr>
          <w:color w:val="333333"/>
          <w:sz w:val="20"/>
        </w:rPr>
        <w:t>— View client accounts, add financial recommendations</w:t>
      </w:r>
    </w:p>
    <w:p>
      <w:pPr>
        <w:spacing w:before="40" w:after="40"/>
        <w:ind w:left="432"/>
      </w:pPr>
      <w:r>
        <w:rPr>
          <w:b/>
          <w:color w:val="0F3460"/>
          <w:sz w:val="20"/>
        </w:rPr>
        <w:t xml:space="preserve">🛠️ Admin  </w:t>
      </w:r>
      <w:r>
        <w:rPr>
          <w:color w:val="333333"/>
          <w:sz w:val="20"/>
        </w:rPr>
        <w:t>— Manage spending categories, view platform activity</w:t>
      </w:r>
    </w:p>
    <w:p>
      <w:pPr>
        <w:spacing w:before="280" w:after="80"/>
      </w:pPr>
      <w:r>
        <w:rPr>
          <w:b/>
          <w:color w:val="E94560"/>
          <w:sz w:val="20"/>
        </w:rPr>
        <w:t>✅  FUNCTIONAL REQUIREMENTS</w:t>
      </w:r>
    </w:p>
    <w:p>
      <w:pPr>
        <w:spacing w:before="0" w:after="120"/>
      </w:pPr>
      <w:r>
        <w:rPr>
          <w:color w:val="E94560"/>
          <w:sz w:val="16"/>
        </w:rPr>
        <w:t>───────────────────────────────────────────────────────</w:t>
      </w:r>
    </w:p>
    <w:p>
      <w:pPr>
        <w:pStyle w:val="ListBullet"/>
        <w:spacing w:before="20" w:after="20"/>
        <w:ind w:left="432"/>
      </w:pPr>
      <w:r>
        <w:rPr>
          <w:color w:val="333333"/>
          <w:sz w:val="20"/>
        </w:rPr>
        <w:t>Users can add income and expense transactions with category and date</w:t>
      </w:r>
    </w:p>
    <w:p>
      <w:pPr>
        <w:pStyle w:val="ListBullet"/>
        <w:spacing w:before="20" w:after="20"/>
        <w:ind w:left="432"/>
      </w:pPr>
      <w:r>
        <w:rPr>
          <w:color w:val="333333"/>
          <w:sz w:val="20"/>
        </w:rPr>
        <w:t>Budget setting per category per month</w:t>
      </w:r>
    </w:p>
    <w:p>
      <w:pPr>
        <w:pStyle w:val="ListBullet"/>
        <w:spacing w:before="20" w:after="20"/>
        <w:ind w:left="432"/>
      </w:pPr>
      <w:r>
        <w:rPr>
          <w:color w:val="333333"/>
          <w:sz w:val="20"/>
        </w:rPr>
        <w:t>Monthly summary showing total income, expenses, and balance</w:t>
      </w:r>
    </w:p>
    <w:p>
      <w:pPr>
        <w:pStyle w:val="ListBullet"/>
        <w:spacing w:before="20" w:after="20"/>
        <w:ind w:left="432"/>
      </w:pPr>
      <w:r>
        <w:rPr>
          <w:color w:val="333333"/>
          <w:sz w:val="20"/>
        </w:rPr>
        <w:t>Budget vs. actual spending comparison per category</w:t>
      </w:r>
    </w:p>
    <w:p>
      <w:pPr>
        <w:pStyle w:val="ListBullet"/>
        <w:spacing w:before="20" w:after="20"/>
        <w:ind w:left="432"/>
      </w:pPr>
      <w:r>
        <w:rPr>
          <w:color w:val="333333"/>
          <w:sz w:val="20"/>
        </w:rPr>
        <w:t>Financial advisors can view assigned users' transaction summaries</w:t>
      </w:r>
    </w:p>
    <w:p>
      <w:pPr>
        <w:pStyle w:val="ListBullet"/>
        <w:spacing w:before="20" w:after="20"/>
        <w:ind w:left="432"/>
      </w:pPr>
      <w:r>
        <w:rPr>
          <w:color w:val="333333"/>
          <w:sz w:val="20"/>
        </w:rPr>
        <w:t>Admin manages spending categories (Food, Transport, Entertainment, etc.)</w:t>
      </w:r>
    </w:p>
    <w:p>
      <w:pPr>
        <w:spacing w:before="280" w:after="80"/>
      </w:pPr>
      <w:r>
        <w:rPr>
          <w:b/>
          <w:color w:val="E94560"/>
          <w:sz w:val="20"/>
        </w:rPr>
        <w:t>🗄️  ENTITY CLASSES &amp; PROPERTIES</w:t>
      </w:r>
    </w:p>
    <w:p>
      <w:pPr>
        <w:spacing w:before="0" w:after="120"/>
      </w:pPr>
      <w:r>
        <w:rPr>
          <w:color w:val="E94560"/>
          <w:sz w:val="16"/>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pPr>
              <w:jc w:val="center"/>
            </w:pPr>
            <w:r>
              <w:rPr>
                <w:b/>
                <w:color w:val="FFFFFF"/>
                <w:sz w:val="20"/>
              </w:rPr>
              <w:t>Entity</w:t>
            </w:r>
          </w:p>
        </w:tc>
        <w:tc>
          <w:tcPr>
            <w:tcW w:type="dxa" w:w="4703"/>
            <w:shd w:val="clear" w:color="auto" w:fill="0F3460"/>
          </w:tcPr>
          <w:p>
            <w:pPr>
              <w:jc w:val="center"/>
            </w:pPr>
            <w:r>
              <w:rPr>
                <w:b/>
                <w:color w:val="FFFFFF"/>
                <w:sz w:val="20"/>
              </w:rPr>
              <w:t>Properties</w:t>
            </w:r>
          </w:p>
        </w:tc>
      </w:tr>
      <w:tr>
        <w:tc>
          <w:tcPr>
            <w:tcW w:type="dxa" w:w="4703"/>
            <w:shd w:val="clear" w:color="auto" w:fill="F4F6F9"/>
          </w:tcPr>
          <w:p>
            <w:r>
              <w:rPr>
                <w:b/>
                <w:color w:val="0F3460"/>
                <w:sz w:val="19"/>
              </w:rPr>
              <w:t>User</w:t>
            </w:r>
          </w:p>
        </w:tc>
        <w:tc>
          <w:tcPr>
            <w:tcW w:type="dxa" w:w="4703"/>
            <w:shd w:val="clear" w:color="auto" w:fill="F4F6F9"/>
          </w:tcPr>
          <w:p>
            <w:r>
              <w:rPr>
                <w:color w:val="333333"/>
                <w:sz w:val="18"/>
              </w:rPr>
              <w:t>id, username, password, email, role (USER / ADVISOR / ADMIN)</w:t>
            </w:r>
          </w:p>
        </w:tc>
      </w:tr>
      <w:tr>
        <w:tc>
          <w:tcPr>
            <w:tcW w:type="dxa" w:w="4703"/>
            <w:shd w:val="clear" w:color="auto" w:fill="FFFFFF"/>
          </w:tcPr>
          <w:p>
            <w:r>
              <w:rPr>
                <w:b/>
                <w:color w:val="0F3460"/>
                <w:sz w:val="19"/>
              </w:rPr>
              <w:t>Transaction</w:t>
            </w:r>
          </w:p>
        </w:tc>
        <w:tc>
          <w:tcPr>
            <w:tcW w:type="dxa" w:w="4703"/>
            <w:shd w:val="clear" w:color="auto" w:fill="FFFFFF"/>
          </w:tcPr>
          <w:p>
            <w:r>
              <w:rPr>
                <w:color w:val="333333"/>
                <w:sz w:val="18"/>
              </w:rPr>
              <w:t>id, User user, type (INCOME/EXPENSE), amount, description, Category, date</w:t>
            </w:r>
          </w:p>
        </w:tc>
      </w:tr>
      <w:tr>
        <w:tc>
          <w:tcPr>
            <w:tcW w:type="dxa" w:w="4703"/>
            <w:shd w:val="clear" w:color="auto" w:fill="F4F6F9"/>
          </w:tcPr>
          <w:p>
            <w:r>
              <w:rPr>
                <w:b/>
                <w:color w:val="0F3460"/>
                <w:sz w:val="19"/>
              </w:rPr>
              <w:t>Category</w:t>
            </w:r>
          </w:p>
        </w:tc>
        <w:tc>
          <w:tcPr>
            <w:tcW w:type="dxa" w:w="4703"/>
            <w:shd w:val="clear" w:color="auto" w:fill="F4F6F9"/>
          </w:tcPr>
          <w:p>
            <w:r>
              <w:rPr>
                <w:color w:val="333333"/>
                <w:sz w:val="18"/>
              </w:rPr>
              <w:t>id, name, type (INCOME/EXPENSE)</w:t>
            </w:r>
          </w:p>
        </w:tc>
      </w:tr>
      <w:tr>
        <w:tc>
          <w:tcPr>
            <w:tcW w:type="dxa" w:w="4703"/>
            <w:shd w:val="clear" w:color="auto" w:fill="FFFFFF"/>
          </w:tcPr>
          <w:p>
            <w:r>
              <w:rPr>
                <w:b/>
                <w:color w:val="0F3460"/>
                <w:sz w:val="19"/>
              </w:rPr>
              <w:t>Budget</w:t>
            </w:r>
          </w:p>
        </w:tc>
        <w:tc>
          <w:tcPr>
            <w:tcW w:type="dxa" w:w="4703"/>
            <w:shd w:val="clear" w:color="auto" w:fill="FFFFFF"/>
          </w:tcPr>
          <w:p>
            <w:r>
              <w:rPr>
                <w:color w:val="333333"/>
                <w:sz w:val="18"/>
              </w:rPr>
              <w:t>id, User user, Category category, limitAmount, month, year</w:t>
            </w:r>
          </w:p>
        </w:tc>
      </w:tr>
    </w:tbl>
    <w:p>
      <w:pPr>
        <w:spacing w:before="280" w:after="80"/>
      </w:pPr>
      <w:r>
        <w:rPr>
          <w:b/>
          <w:color w:val="E94560"/>
          <w:sz w:val="20"/>
        </w:rPr>
        <w:t>🔗  API ENDPOINTS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pPr>
              <w:jc w:val="center"/>
            </w:pPr>
            <w:r>
              <w:rPr>
                <w:b/>
                <w:color w:val="FFFFFF"/>
                <w:sz w:val="20"/>
              </w:rPr>
              <w:t>Method</w:t>
            </w:r>
          </w:p>
        </w:tc>
        <w:tc>
          <w:tcPr>
            <w:tcW w:type="dxa" w:w="3135"/>
            <w:shd w:val="clear" w:color="auto" w:fill="0F3460"/>
          </w:tcPr>
          <w:p>
            <w:pPr>
              <w:jc w:val="center"/>
            </w:pPr>
            <w:r>
              <w:rPr>
                <w:b/>
                <w:color w:val="FFFFFF"/>
                <w:sz w:val="20"/>
              </w:rPr>
              <w:t>Endpoint</w:t>
            </w:r>
          </w:p>
        </w:tc>
        <w:tc>
          <w:tcPr>
            <w:tcW w:type="dxa" w:w="3135"/>
            <w:shd w:val="clear" w:color="auto" w:fill="0F3460"/>
          </w:tcPr>
          <w:p>
            <w:pPr>
              <w:jc w:val="center"/>
            </w:pPr>
            <w:r>
              <w:rPr>
                <w:b/>
                <w:color w:val="FFFFFF"/>
                <w:sz w:val="20"/>
              </w:rPr>
              <w:t>Description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/api/user/register</w:t>
            </w:r>
          </w:p>
        </w:tc>
        <w:tc>
          <w:tcPr>
            <w:tcW w:type="dxa" w:w="3135"/>
            <w:shd w:val="clear" w:color="auto" w:fill="F4F6F9"/>
          </w:tcPr>
          <w:p>
            <w:r>
              <w:rPr>
                <w:color w:val="333333"/>
                <w:sz w:val="18"/>
              </w:rPr>
              <w:t>Register user</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/api/user/login</w:t>
            </w:r>
          </w:p>
        </w:tc>
        <w:tc>
          <w:tcPr>
            <w:tcW w:type="dxa" w:w="3135"/>
            <w:shd w:val="clear" w:color="auto" w:fill="FFFFFF"/>
          </w:tcPr>
          <w:p>
            <w:r>
              <w:rPr>
                <w:color w:val="333333"/>
                <w:sz w:val="18"/>
              </w:rPr>
              <w:t>Login user</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/api/finance/transaction?userId=</w:t>
            </w:r>
          </w:p>
        </w:tc>
        <w:tc>
          <w:tcPr>
            <w:tcW w:type="dxa" w:w="3135"/>
            <w:shd w:val="clear" w:color="auto" w:fill="F4F6F9"/>
          </w:tcPr>
          <w:p>
            <w:r>
              <w:rPr>
                <w:color w:val="333333"/>
                <w:sz w:val="18"/>
              </w:rPr>
              <w:t>Add transaction (USER)</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/api/finance/transactions?userId=</w:t>
            </w:r>
          </w:p>
        </w:tc>
        <w:tc>
          <w:tcPr>
            <w:tcW w:type="dxa" w:w="3135"/>
            <w:shd w:val="clear" w:color="auto" w:fill="FFFFFF"/>
          </w:tcPr>
          <w:p>
            <w:r>
              <w:rPr>
                <w:color w:val="333333"/>
                <w:sz w:val="18"/>
              </w:rPr>
              <w:t>View all transactions</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/api/finance/budget?userId=</w:t>
            </w:r>
          </w:p>
        </w:tc>
        <w:tc>
          <w:tcPr>
            <w:tcW w:type="dxa" w:w="3135"/>
            <w:shd w:val="clear" w:color="auto" w:fill="F4F6F9"/>
          </w:tcPr>
          <w:p>
            <w:r>
              <w:rPr>
                <w:color w:val="333333"/>
                <w:sz w:val="18"/>
              </w:rPr>
              <w:t>Set category budget</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/api/finance/budgets?userId=</w:t>
            </w:r>
          </w:p>
        </w:tc>
        <w:tc>
          <w:tcPr>
            <w:tcW w:type="dxa" w:w="3135"/>
            <w:shd w:val="clear" w:color="auto" w:fill="FFFFFF"/>
          </w:tcPr>
          <w:p>
            <w:r>
              <w:rPr>
                <w:color w:val="333333"/>
                <w:sz w:val="18"/>
              </w:rPr>
              <w:t>View my budgets</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/api/finance/summary?userId=&amp;month=&amp;year=</w:t>
            </w:r>
          </w:p>
        </w:tc>
        <w:tc>
          <w:tcPr>
            <w:tcW w:type="dxa" w:w="3135"/>
            <w:shd w:val="clear" w:color="auto" w:fill="F4F6F9"/>
          </w:tcPr>
          <w:p>
            <w:r>
              <w:rPr>
                <w:color w:val="333333"/>
                <w:sz w:val="18"/>
              </w:rPr>
              <w:t>Monthly financial summary</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/api/advisor/client/{userId}/summary</w:t>
            </w:r>
          </w:p>
        </w:tc>
        <w:tc>
          <w:tcPr>
            <w:tcW w:type="dxa" w:w="3135"/>
            <w:shd w:val="clear" w:color="auto" w:fill="FFFFFF"/>
          </w:tcPr>
          <w:p>
            <w:r>
              <w:rPr>
                <w:color w:val="333333"/>
                <w:sz w:val="18"/>
              </w:rPr>
              <w:t>View client summary (ADVISOR)</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/api/admin/categories</w:t>
            </w:r>
          </w:p>
        </w:tc>
        <w:tc>
          <w:tcPr>
            <w:tcW w:type="dxa" w:w="3135"/>
            <w:shd w:val="clear" w:color="auto" w:fill="F4F6F9"/>
          </w:tcPr>
          <w:p>
            <w:r>
              <w:rPr>
                <w:color w:val="333333"/>
                <w:sz w:val="18"/>
              </w:rPr>
              <w:t>View all categories (ADMIN)</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/api/admin/category</w:t>
            </w:r>
          </w:p>
        </w:tc>
        <w:tc>
          <w:tcPr>
            <w:tcW w:type="dxa" w:w="3135"/>
            <w:shd w:val="clear" w:color="auto" w:fill="FFFFFF"/>
          </w:tcPr>
          <w:p>
            <w:r>
              <w:rPr>
                <w:color w:val="333333"/>
                <w:sz w:val="18"/>
              </w:rPr>
              <w:t>Add spending category (ADMIN)</w:t>
            </w:r>
          </w:p>
        </w:tc>
      </w:tr>
    </w:tbl>
    <w:p>
      <w:pPr>
        <w:spacing w:before="280" w:after="80"/>
      </w:pPr>
      <w:r>
        <w:rPr>
          <w:b/>
          <w:color w:val="E94560"/>
          <w:sz w:val="20"/>
        </w:rPr>
        <w:t>⚛️  REACT FRONTEND COMPONENTS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LoginPage.jsx</w:t>
            </w:r>
          </w:p>
        </w:tc>
        <w:tc>
          <w:tcPr>
            <w:tcW w:type="dxa" w:w="3135"/>
            <w:shd w:val="clear" w:color="auto" w:fill="EEF2FF"/>
          </w:tcPr>
          <w:p>
            <w:r>
              <w:rPr>
                <w:color w:val="0F3460"/>
                <w:sz w:val="17"/>
              </w:rPr>
              <w:t>RegistrationPage.jsx</w:t>
            </w:r>
          </w:p>
        </w:tc>
        <w:tc>
          <w:tcPr>
            <w:tcW w:type="dxa" w:w="3135"/>
            <w:shd w:val="clear" w:color="auto" w:fill="EEF2FF"/>
          </w:tcPr>
          <w:p>
            <w:r>
              <w:rPr>
                <w:color w:val="0F3460"/>
                <w:sz w:val="17"/>
              </w:rPr>
              <w:t>AddTransactionForm.jsx</w:t>
            </w:r>
          </w:p>
        </w:tc>
      </w:tr>
      <w:tr>
        <w:tc>
          <w:tcPr>
            <w:tcW w:type="dxa" w:w="3135"/>
            <w:shd w:val="clear" w:color="auto" w:fill="EEF2FF"/>
          </w:tcPr>
          <w:p>
            <w:r>
              <w:rPr>
                <w:color w:val="0F3460"/>
                <w:sz w:val="17"/>
              </w:rPr>
              <w:t>TransactionsPage.jsx</w:t>
            </w:r>
          </w:p>
        </w:tc>
        <w:tc>
          <w:tcPr>
            <w:tcW w:type="dxa" w:w="3135"/>
            <w:shd w:val="clear" w:color="auto" w:fill="EEF2FF"/>
          </w:tcPr>
          <w:p>
            <w:r>
              <w:rPr>
                <w:color w:val="0F3460"/>
                <w:sz w:val="17"/>
              </w:rPr>
              <w:t>BudgetSetupPage.jsx</w:t>
            </w:r>
          </w:p>
        </w:tc>
        <w:tc>
          <w:tcPr>
            <w:tcW w:type="dxa" w:w="3135"/>
            <w:shd w:val="clear" w:color="auto" w:fill="EEF2FF"/>
          </w:tcPr>
          <w:p>
            <w:r>
              <w:rPr>
                <w:color w:val="0F3460"/>
                <w:sz w:val="17"/>
              </w:rPr>
              <w:t>MonthlySummaryPage.jsx</w:t>
            </w:r>
          </w:p>
        </w:tc>
      </w:tr>
      <w:tr>
        <w:tc>
          <w:tcPr>
            <w:tcW w:type="dxa" w:w="3135"/>
            <w:shd w:val="clear" w:color="auto" w:fill="EEF2FF"/>
          </w:tcPr>
          <w:p>
            <w:r>
              <w:rPr>
                <w:color w:val="0F3460"/>
                <w:sz w:val="17"/>
              </w:rPr>
              <w:t>AdvisorClientPage.jsx</w:t>
            </w:r>
          </w:p>
        </w:tc>
        <w:tc>
          <w:tcPr>
            <w:tcW w:type="dxa" w:w="3135"/>
            <w:shd w:val="clear" w:color="auto" w:fill="EEF2FF"/>
          </w:tcPr>
          <w:p>
            <w:r>
              <w:rPr>
                <w:color w:val="0F3460"/>
                <w:sz w:val="17"/>
              </w:rPr>
              <w:t>AdminCategoriesPage.jsx</w:t>
            </w:r>
          </w:p>
        </w:tc>
        <w:tc>
          <w:tcPr>
            <w:tcW w:type="dxa" w:w="3135"/>
            <w:shd w:val="clear" w:color="auto" w:fill="FFFFFF"/>
          </w:tcPr>
          <w:p/>
        </w:tc>
      </w:tr>
    </w:tbl>
    <w:p>
      <w:pPr>
        <w:spacing w:before="280" w:after="80"/>
      </w:pPr>
      <w:r>
        <w:rPr>
          <w:b/>
          <w:color w:val="E94560"/>
          <w:sz w:val="20"/>
        </w:rPr>
        <w:t>🍃  SPRING BOOT BACKEND FILES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entity/User.java</w:t>
            </w:r>
          </w:p>
        </w:tc>
        <w:tc>
          <w:tcPr>
            <w:tcW w:type="dxa" w:w="3135"/>
            <w:shd w:val="clear" w:color="auto" w:fill="EEF2FF"/>
          </w:tcPr>
          <w:p>
            <w:r>
              <w:rPr>
                <w:color w:val="0F3460"/>
                <w:sz w:val="17"/>
              </w:rPr>
              <w:t>entity/Transaction.java</w:t>
            </w:r>
          </w:p>
        </w:tc>
        <w:tc>
          <w:tcPr>
            <w:tcW w:type="dxa" w:w="3135"/>
            <w:shd w:val="clear" w:color="auto" w:fill="EEF2FF"/>
          </w:tcPr>
          <w:p>
            <w:r>
              <w:rPr>
                <w:color w:val="0F3460"/>
                <w:sz w:val="17"/>
              </w:rPr>
              <w:t>entity/Category.java</w:t>
            </w:r>
          </w:p>
        </w:tc>
      </w:tr>
      <w:tr>
        <w:tc>
          <w:tcPr>
            <w:tcW w:type="dxa" w:w="3135"/>
            <w:shd w:val="clear" w:color="auto" w:fill="EEF2FF"/>
          </w:tcPr>
          <w:p>
            <w:r>
              <w:rPr>
                <w:color w:val="0F3460"/>
                <w:sz w:val="17"/>
              </w:rPr>
              <w:t>entity/Budget.java</w:t>
            </w:r>
          </w:p>
        </w:tc>
        <w:tc>
          <w:tcPr>
            <w:tcW w:type="dxa" w:w="3135"/>
            <w:shd w:val="clear" w:color="auto" w:fill="EEF2FF"/>
          </w:tcPr>
          <w:p>
            <w:r>
              <w:rPr>
                <w:color w:val="0F3460"/>
                <w:sz w:val="17"/>
              </w:rPr>
              <w:t>controller/FinanceController.java</w:t>
            </w:r>
          </w:p>
        </w:tc>
        <w:tc>
          <w:tcPr>
            <w:tcW w:type="dxa" w:w="3135"/>
            <w:shd w:val="clear" w:color="auto" w:fill="EEF2FF"/>
          </w:tcPr>
          <w:p>
            <w:r>
              <w:rPr>
                <w:color w:val="0F3460"/>
                <w:sz w:val="17"/>
              </w:rPr>
              <w:t>controller/AdvisorController.java</w:t>
            </w:r>
          </w:p>
        </w:tc>
      </w:tr>
      <w:tr>
        <w:tc>
          <w:tcPr>
            <w:tcW w:type="dxa" w:w="3135"/>
            <w:shd w:val="clear" w:color="auto" w:fill="EEF2FF"/>
          </w:tcPr>
          <w:p>
            <w:r>
              <w:rPr>
                <w:color w:val="0F3460"/>
                <w:sz w:val="17"/>
              </w:rPr>
              <w:t>controller/AdminController.java</w:t>
            </w:r>
          </w:p>
        </w:tc>
        <w:tc>
          <w:tcPr>
            <w:tcW w:type="dxa" w:w="3135"/>
            <w:shd w:val="clear" w:color="auto" w:fill="EEF2FF"/>
          </w:tcPr>
          <w:p>
            <w:r>
              <w:rPr>
                <w:color w:val="0F3460"/>
                <w:sz w:val="17"/>
              </w:rPr>
              <w:t>service/TransactionService.java</w:t>
            </w:r>
          </w:p>
        </w:tc>
        <w:tc>
          <w:tcPr>
            <w:tcW w:type="dxa" w:w="3135"/>
            <w:shd w:val="clear" w:color="auto" w:fill="EEF2FF"/>
          </w:tcPr>
          <w:p>
            <w:r>
              <w:rPr>
                <w:color w:val="0F3460"/>
                <w:sz w:val="17"/>
              </w:rPr>
              <w:t>service/BudgetService.java</w:t>
            </w:r>
          </w:p>
        </w:tc>
      </w:tr>
      <w:tr>
        <w:tc>
          <w:tcPr>
            <w:tcW w:type="dxa" w:w="3135"/>
            <w:shd w:val="clear" w:color="auto" w:fill="EEF2FF"/>
          </w:tcPr>
          <w:p>
            <w:r>
              <w:rPr>
                <w:color w:val="0F3460"/>
                <w:sz w:val="17"/>
              </w:rPr>
              <w:t>repository/TransactionRepository.java</w:t>
            </w:r>
          </w:p>
        </w:tc>
        <w:tc>
          <w:tcPr>
            <w:tcW w:type="dxa" w:w="3135"/>
            <w:shd w:val="clear" w:color="auto" w:fill="FFFFFF"/>
          </w:tcPr>
          <w:p/>
        </w:tc>
        <w:tc>
          <w:tcPr>
            <w:tcW w:type="dxa" w:w="3135"/>
            <w:shd w:val="clear" w:color="auto" w:fill="FFFFFF"/>
          </w:tcPr>
          <w:p/>
        </w:tc>
      </w:tr>
    </w:tbl>
    <w:p>
      <w:pPr>
        <w:spacing w:before="280" w:after="80"/>
      </w:pPr>
      <w:r>
        <w:rPr>
          <w:b/>
          <w:color w:val="E94560"/>
          <w:sz w:val="20"/>
        </w:rPr>
        <w:t>🎯  LEARNING OUTCOMES</w:t>
      </w:r>
    </w:p>
    <w:p>
      <w:pPr>
        <w:spacing w:before="0" w:after="120"/>
      </w:pPr>
      <w:r>
        <w:rPr>
          <w:color w:val="E94560"/>
          <w:sz w:val="16"/>
        </w:rPr>
        <w:t>───────────────────────────────────────────────────────</w:t>
      </w:r>
    </w:p>
    <w:p>
      <w:pPr>
        <w:pStyle w:val="ListBullet"/>
        <w:spacing w:before="20" w:after="20"/>
        <w:ind w:left="432"/>
      </w:pPr>
      <w:r>
        <w:rPr>
          <w:color w:val="333333"/>
          <w:sz w:val="20"/>
        </w:rPr>
        <w:t>Build data aggregation and summary queries using Spring Data JPA</w:t>
      </w:r>
    </w:p>
    <w:p>
      <w:pPr>
        <w:pStyle w:val="ListBullet"/>
        <w:spacing w:before="20" w:after="20"/>
        <w:ind w:left="432"/>
      </w:pPr>
      <w:r>
        <w:rPr>
          <w:color w:val="333333"/>
          <w:sz w:val="20"/>
        </w:rPr>
        <w:t>Implement filtered queries (by month, year, category) in repositories</w:t>
      </w:r>
    </w:p>
    <w:p>
      <w:pPr>
        <w:pStyle w:val="ListBullet"/>
        <w:spacing w:before="20" w:after="20"/>
        <w:ind w:left="432"/>
      </w:pPr>
      <w:r>
        <w:rPr>
          <w:color w:val="333333"/>
          <w:sz w:val="20"/>
        </w:rPr>
        <w:t>Create a React dashboard with charts displaying financial data</w:t>
      </w:r>
    </w:p>
    <w:p>
      <w:pPr>
        <w:pStyle w:val="ListBullet"/>
        <w:spacing w:before="20" w:after="20"/>
        <w:ind w:left="432"/>
      </w:pPr>
      <w:r>
        <w:rPr>
          <w:color w:val="333333"/>
          <w:sz w:val="20"/>
        </w:rPr>
        <w:t>Practice budget comparison logic (planned vs actual) in service layer</w:t>
      </w:r>
    </w:p>
    <w:p>
      <w:r>
        <w:br w:type="page"/>
      </w:r>
    </w:p>
    <w:tbl>
      <w:tblPr>
        <w:tblW w:type="auto" w:w="0"/>
        <w:tblLook w:firstColumn="1" w:firstRow="1" w:lastColumn="0" w:lastRow="0" w:noHBand="0" w:noVBand="1" w:val="04A0"/>
      </w:tblPr>
      <w:tblGrid>
        <w:gridCol w:w="9406"/>
      </w:tblGrid>
      <w:tr>
        <w:tc>
          <w:tcPr>
            <w:tcW w:type="dxa" w:w="9406"/>
            <w:shd w:val="clear" w:color="auto" w:fill="0F3460"/>
          </w:tcPr>
          <w:p>
            <w:pPr>
              <w:spacing w:before="200" w:after="80"/>
            </w:pPr>
            <w:r>
              <w:rPr>
                <w:b/>
                <w:color w:val="FFFFFF"/>
                <w:sz w:val="30"/>
              </w:rPr>
              <w:t xml:space="preserve">  Case Study 14  ·  CampusConnect: College Activity &amp; Club Management System</w:t>
            </w:r>
          </w:p>
          <w:p>
            <w:pPr>
              <w:spacing w:before="0" w:after="160"/>
            </w:pPr>
            <w:r>
              <w:rPr>
                <w:color w:val="CCCCFF"/>
                <w:sz w:val="20"/>
              </w:rPr>
              <w:t xml:space="preserve">  Student clubs, campus activities, announcements, and participation tracking</w:t>
            </w:r>
          </w:p>
        </w:tc>
      </w:tr>
    </w:tbl>
    <w:tbl>
      <w:tblPr>
        <w:tblW w:type="auto" w:w="0"/>
        <w:tblLook w:firstColumn="1" w:firstRow="1" w:lastColumn="0" w:lastRow="0" w:noHBand="0" w:noVBand="1" w:val="04A0"/>
      </w:tblPr>
      <w:tblGrid>
        <w:gridCol w:w="3135"/>
        <w:gridCol w:w="3135"/>
        <w:gridCol w:w="3135"/>
      </w:tblGrid>
      <w:tr>
        <w:tc>
          <w:tcPr>
            <w:tcW w:type="dxa" w:w="3135"/>
            <w:shd w:val="clear" w:color="auto" w:fill="20B2AA"/>
          </w:tcPr>
          <w:p>
            <w:pPr>
              <w:spacing w:before="100" w:after="100"/>
              <w:jc w:val="center"/>
            </w:pPr>
            <w:r>
              <w:rPr>
                <w:b/>
                <w:color w:val="FFFFFF"/>
                <w:sz w:val="18"/>
              </w:rPr>
              <w:t>⚛️  React  (Frontend)</w:t>
            </w:r>
          </w:p>
        </w:tc>
        <w:tc>
          <w:tcPr>
            <w:tcW w:type="dxa" w:w="3135"/>
            <w:shd w:val="clear" w:color="auto" w:fill="6DB33F"/>
          </w:tcPr>
          <w:p>
            <w:pPr>
              <w:spacing w:before="100" w:after="100"/>
              <w:jc w:val="center"/>
            </w:pPr>
            <w:r>
              <w:rPr>
                <w:b/>
                <w:color w:val="FFFFFF"/>
                <w:sz w:val="18"/>
              </w:rPr>
              <w:t>🍃  Spring Boot  (Backend)</w:t>
            </w:r>
          </w:p>
        </w:tc>
        <w:tc>
          <w:tcPr>
            <w:tcW w:type="dxa" w:w="3135"/>
            <w:shd w:val="clear" w:color="auto" w:fill="00758F"/>
          </w:tcPr>
          <w:p>
            <w:pPr>
              <w:spacing w:before="100" w:after="100"/>
              <w:jc w:val="center"/>
            </w:pPr>
            <w:r>
              <w:rPr>
                <w:b/>
                <w:color w:val="FFFFFF"/>
                <w:sz w:val="18"/>
              </w:rPr>
              <w:t>🐬  MySQL  (Database)</w:t>
            </w:r>
          </w:p>
        </w:tc>
      </w:tr>
    </w:tbl>
    <w:p>
      <w:pPr>
        <w:spacing w:after="40"/>
      </w:pPr>
    </w:p>
    <w:p>
      <w:pPr>
        <w:spacing w:before="280" w:after="80"/>
      </w:pPr>
      <w:r>
        <w:rPr>
          <w:b/>
          <w:color w:val="E94560"/>
          <w:sz w:val="20"/>
        </w:rPr>
        <w:t>📋  OVERVIEW</w:t>
      </w:r>
    </w:p>
    <w:p>
      <w:pPr>
        <w:spacing w:before="0" w:after="120"/>
      </w:pPr>
      <w:r>
        <w:rPr>
          <w:color w:val="E94560"/>
          <w:sz w:val="16"/>
        </w:rPr>
        <w:t>───────────────────────────────────────────────────────</w:t>
      </w:r>
    </w:p>
    <w:p>
      <w:pPr>
        <w:spacing w:after="80"/>
      </w:pPr>
      <w:r>
        <w:rPr>
          <w:color w:val="333333"/>
          <w:sz w:val="20"/>
        </w:rPr>
        <w:t>A campus life management platform for students to discover and join clubs, register for activities and events, and receive announcements. Club coordinators manage their club activities, and college admins oversee the entire system. This project is uniquely impactful because it directly addresses students' own campus experience.</w:t>
      </w:r>
    </w:p>
    <w:p>
      <w:pPr>
        <w:spacing w:before="280" w:after="80"/>
      </w:pPr>
      <w:r>
        <w:rPr>
          <w:b/>
          <w:color w:val="E94560"/>
          <w:sz w:val="20"/>
        </w:rPr>
        <w:t>👥  USERS OF THE SYSTEM</w:t>
      </w:r>
    </w:p>
    <w:p>
      <w:pPr>
        <w:spacing w:before="0" w:after="120"/>
      </w:pPr>
      <w:r>
        <w:rPr>
          <w:color w:val="E94560"/>
          <w:sz w:val="16"/>
        </w:rPr>
        <w:t>───────────────────────────────────────────────────────</w:t>
      </w:r>
    </w:p>
    <w:p>
      <w:pPr>
        <w:spacing w:before="40" w:after="40"/>
        <w:ind w:left="432"/>
      </w:pPr>
      <w:r>
        <w:rPr>
          <w:b/>
          <w:color w:val="0F3460"/>
          <w:sz w:val="20"/>
        </w:rPr>
        <w:t xml:space="preserve">🎓 Student  </w:t>
      </w:r>
      <w:r>
        <w:rPr>
          <w:color w:val="333333"/>
          <w:sz w:val="20"/>
        </w:rPr>
        <w:t>— Browse clubs, join activities, view announcements</w:t>
      </w:r>
    </w:p>
    <w:p>
      <w:pPr>
        <w:spacing w:before="40" w:after="40"/>
        <w:ind w:left="432"/>
      </w:pPr>
      <w:r>
        <w:rPr>
          <w:b/>
          <w:color w:val="0F3460"/>
          <w:sz w:val="20"/>
        </w:rPr>
        <w:t xml:space="preserve">📋 Coordinator  </w:t>
      </w:r>
      <w:r>
        <w:rPr>
          <w:color w:val="333333"/>
          <w:sz w:val="20"/>
        </w:rPr>
        <w:t>— Manage club activities, post announcements, view members</w:t>
      </w:r>
    </w:p>
    <w:p>
      <w:pPr>
        <w:spacing w:before="40" w:after="40"/>
        <w:ind w:left="432"/>
      </w:pPr>
      <w:r>
        <w:rPr>
          <w:b/>
          <w:color w:val="0F3460"/>
          <w:sz w:val="20"/>
        </w:rPr>
        <w:t xml:space="preserve">🏫 Admin  </w:t>
      </w:r>
      <w:r>
        <w:rPr>
          <w:color w:val="333333"/>
          <w:sz w:val="20"/>
        </w:rPr>
        <w:t>— Approve clubs, manage campus events, view reports</w:t>
      </w:r>
    </w:p>
    <w:p>
      <w:pPr>
        <w:spacing w:before="280" w:after="80"/>
      </w:pPr>
      <w:r>
        <w:rPr>
          <w:b/>
          <w:color w:val="E94560"/>
          <w:sz w:val="20"/>
        </w:rPr>
        <w:t>✅  FUNCTIONAL REQUIREMENTS</w:t>
      </w:r>
    </w:p>
    <w:p>
      <w:pPr>
        <w:spacing w:before="0" w:after="120"/>
      </w:pPr>
      <w:r>
        <w:rPr>
          <w:color w:val="E94560"/>
          <w:sz w:val="16"/>
        </w:rPr>
        <w:t>───────────────────────────────────────────────────────</w:t>
      </w:r>
    </w:p>
    <w:p>
      <w:pPr>
        <w:pStyle w:val="ListBullet"/>
        <w:spacing w:before="20" w:after="20"/>
        <w:ind w:left="432"/>
      </w:pPr>
      <w:r>
        <w:rPr>
          <w:color w:val="333333"/>
          <w:sz w:val="20"/>
        </w:rPr>
        <w:t>Coordinators create and manage clubs with name, description, and category</w:t>
      </w:r>
    </w:p>
    <w:p>
      <w:pPr>
        <w:pStyle w:val="ListBullet"/>
        <w:spacing w:before="20" w:after="20"/>
        <w:ind w:left="432"/>
      </w:pPr>
      <w:r>
        <w:rPr>
          <w:color w:val="333333"/>
          <w:sz w:val="20"/>
        </w:rPr>
        <w:t>Students browse all approved clubs and request to join</w:t>
      </w:r>
    </w:p>
    <w:p>
      <w:pPr>
        <w:pStyle w:val="ListBullet"/>
        <w:spacing w:before="20" w:after="20"/>
        <w:ind w:left="432"/>
      </w:pPr>
      <w:r>
        <w:rPr>
          <w:color w:val="333333"/>
          <w:sz w:val="20"/>
        </w:rPr>
        <w:t>Coordinators approve or reject membership requests</w:t>
      </w:r>
    </w:p>
    <w:p>
      <w:pPr>
        <w:pStyle w:val="ListBullet"/>
        <w:spacing w:before="20" w:after="20"/>
        <w:ind w:left="432"/>
      </w:pPr>
      <w:r>
        <w:rPr>
          <w:color w:val="333333"/>
          <w:sz w:val="20"/>
        </w:rPr>
        <w:t>Activities and events are posted under specific clubs</w:t>
      </w:r>
    </w:p>
    <w:p>
      <w:pPr>
        <w:pStyle w:val="ListBullet"/>
        <w:spacing w:before="20" w:after="20"/>
        <w:ind w:left="432"/>
      </w:pPr>
      <w:r>
        <w:rPr>
          <w:color w:val="333333"/>
          <w:sz w:val="20"/>
        </w:rPr>
        <w:t>Students register for activities and track their participation</w:t>
      </w:r>
    </w:p>
    <w:p>
      <w:pPr>
        <w:pStyle w:val="ListBullet"/>
        <w:spacing w:before="20" w:after="20"/>
        <w:ind w:left="432"/>
      </w:pPr>
      <w:r>
        <w:rPr>
          <w:color w:val="333333"/>
          <w:sz w:val="20"/>
        </w:rPr>
        <w:t>Coordinators post announcements visible to club members</w:t>
      </w:r>
    </w:p>
    <w:p>
      <w:pPr>
        <w:pStyle w:val="ListBullet"/>
        <w:spacing w:before="20" w:after="20"/>
        <w:ind w:left="432"/>
      </w:pPr>
      <w:r>
        <w:rPr>
          <w:color w:val="333333"/>
          <w:sz w:val="20"/>
        </w:rPr>
        <w:t>Admin approves new clubs and views participation reports</w:t>
      </w:r>
    </w:p>
    <w:p>
      <w:pPr>
        <w:spacing w:before="280" w:after="80"/>
      </w:pPr>
      <w:r>
        <w:rPr>
          <w:b/>
          <w:color w:val="E94560"/>
          <w:sz w:val="20"/>
        </w:rPr>
        <w:t>🗄️  ENTITY CLASSES &amp; PROPERTIES</w:t>
      </w:r>
    </w:p>
    <w:p>
      <w:pPr>
        <w:spacing w:before="0" w:after="120"/>
      </w:pPr>
      <w:r>
        <w:rPr>
          <w:color w:val="E94560"/>
          <w:sz w:val="16"/>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pPr>
              <w:jc w:val="center"/>
            </w:pPr>
            <w:r>
              <w:rPr>
                <w:b/>
                <w:color w:val="FFFFFF"/>
                <w:sz w:val="20"/>
              </w:rPr>
              <w:t>Entity</w:t>
            </w:r>
          </w:p>
        </w:tc>
        <w:tc>
          <w:tcPr>
            <w:tcW w:type="dxa" w:w="4703"/>
            <w:shd w:val="clear" w:color="auto" w:fill="0F3460"/>
          </w:tcPr>
          <w:p>
            <w:pPr>
              <w:jc w:val="center"/>
            </w:pPr>
            <w:r>
              <w:rPr>
                <w:b/>
                <w:color w:val="FFFFFF"/>
                <w:sz w:val="20"/>
              </w:rPr>
              <w:t>Properties</w:t>
            </w:r>
          </w:p>
        </w:tc>
      </w:tr>
      <w:tr>
        <w:tc>
          <w:tcPr>
            <w:tcW w:type="dxa" w:w="4703"/>
            <w:shd w:val="clear" w:color="auto" w:fill="F4F6F9"/>
          </w:tcPr>
          <w:p>
            <w:r>
              <w:rPr>
                <w:b/>
                <w:color w:val="0F3460"/>
                <w:sz w:val="19"/>
              </w:rPr>
              <w:t>User</w:t>
            </w:r>
          </w:p>
        </w:tc>
        <w:tc>
          <w:tcPr>
            <w:tcW w:type="dxa" w:w="4703"/>
            <w:shd w:val="clear" w:color="auto" w:fill="F4F6F9"/>
          </w:tcPr>
          <w:p>
            <w:r>
              <w:rPr>
                <w:color w:val="333333"/>
                <w:sz w:val="18"/>
              </w:rPr>
              <w:t>id, username, password, email, role (STUDENT / COORDINATOR / ADMIN)</w:t>
            </w:r>
          </w:p>
        </w:tc>
      </w:tr>
      <w:tr>
        <w:tc>
          <w:tcPr>
            <w:tcW w:type="dxa" w:w="4703"/>
            <w:shd w:val="clear" w:color="auto" w:fill="FFFFFF"/>
          </w:tcPr>
          <w:p>
            <w:r>
              <w:rPr>
                <w:b/>
                <w:color w:val="0F3460"/>
                <w:sz w:val="19"/>
              </w:rPr>
              <w:t>Club</w:t>
            </w:r>
          </w:p>
        </w:tc>
        <w:tc>
          <w:tcPr>
            <w:tcW w:type="dxa" w:w="4703"/>
            <w:shd w:val="clear" w:color="auto" w:fill="FFFFFF"/>
          </w:tcPr>
          <w:p>
            <w:r>
              <w:rPr>
                <w:color w:val="333333"/>
                <w:sz w:val="18"/>
              </w:rPr>
              <w:t>id, name, description, category, status, User coordinator</w:t>
            </w:r>
          </w:p>
        </w:tc>
      </w:tr>
      <w:tr>
        <w:tc>
          <w:tcPr>
            <w:tcW w:type="dxa" w:w="4703"/>
            <w:shd w:val="clear" w:color="auto" w:fill="F4F6F9"/>
          </w:tcPr>
          <w:p>
            <w:r>
              <w:rPr>
                <w:b/>
                <w:color w:val="0F3460"/>
                <w:sz w:val="19"/>
              </w:rPr>
              <w:t>Membership</w:t>
            </w:r>
          </w:p>
        </w:tc>
        <w:tc>
          <w:tcPr>
            <w:tcW w:type="dxa" w:w="4703"/>
            <w:shd w:val="clear" w:color="auto" w:fill="F4F6F9"/>
          </w:tcPr>
          <w:p>
            <w:r>
              <w:rPr>
                <w:color w:val="333333"/>
                <w:sz w:val="18"/>
              </w:rPr>
              <w:t>id, User student, Club club, requestDate, membershipStatus</w:t>
            </w:r>
          </w:p>
        </w:tc>
      </w:tr>
      <w:tr>
        <w:tc>
          <w:tcPr>
            <w:tcW w:type="dxa" w:w="4703"/>
            <w:shd w:val="clear" w:color="auto" w:fill="FFFFFF"/>
          </w:tcPr>
          <w:p>
            <w:r>
              <w:rPr>
                <w:b/>
                <w:color w:val="0F3460"/>
                <w:sz w:val="19"/>
              </w:rPr>
              <w:t>Activity</w:t>
            </w:r>
          </w:p>
        </w:tc>
        <w:tc>
          <w:tcPr>
            <w:tcW w:type="dxa" w:w="4703"/>
            <w:shd w:val="clear" w:color="auto" w:fill="FFFFFF"/>
          </w:tcPr>
          <w:p>
            <w:r>
              <w:rPr>
                <w:color w:val="333333"/>
                <w:sz w:val="18"/>
              </w:rPr>
              <w:t>id, title, description, activityDate, venue, Club club</w:t>
            </w:r>
          </w:p>
        </w:tc>
      </w:tr>
      <w:tr>
        <w:tc>
          <w:tcPr>
            <w:tcW w:type="dxa" w:w="4703"/>
            <w:shd w:val="clear" w:color="auto" w:fill="F4F6F9"/>
          </w:tcPr>
          <w:p>
            <w:r>
              <w:rPr>
                <w:b/>
                <w:color w:val="0F3460"/>
                <w:sz w:val="19"/>
              </w:rPr>
              <w:t>Participation</w:t>
            </w:r>
          </w:p>
        </w:tc>
        <w:tc>
          <w:tcPr>
            <w:tcW w:type="dxa" w:w="4703"/>
            <w:shd w:val="clear" w:color="auto" w:fill="F4F6F9"/>
          </w:tcPr>
          <w:p>
            <w:r>
              <w:rPr>
                <w:color w:val="333333"/>
                <w:sz w:val="18"/>
              </w:rPr>
              <w:t>id, User student, Activity activity, registrationDate, attended</w:t>
            </w:r>
          </w:p>
        </w:tc>
      </w:tr>
      <w:tr>
        <w:tc>
          <w:tcPr>
            <w:tcW w:type="dxa" w:w="4703"/>
            <w:shd w:val="clear" w:color="auto" w:fill="FFFFFF"/>
          </w:tcPr>
          <w:p>
            <w:r>
              <w:rPr>
                <w:b/>
                <w:color w:val="0F3460"/>
                <w:sz w:val="19"/>
              </w:rPr>
              <w:t>Announcement</w:t>
            </w:r>
          </w:p>
        </w:tc>
        <w:tc>
          <w:tcPr>
            <w:tcW w:type="dxa" w:w="4703"/>
            <w:shd w:val="clear" w:color="auto" w:fill="FFFFFF"/>
          </w:tcPr>
          <w:p>
            <w:r>
              <w:rPr>
                <w:color w:val="333333"/>
                <w:sz w:val="18"/>
              </w:rPr>
              <w:t>id, title, content, postedDate, Club club, User postedBy</w:t>
            </w:r>
          </w:p>
        </w:tc>
      </w:tr>
    </w:tbl>
    <w:p>
      <w:pPr>
        <w:spacing w:before="280" w:after="80"/>
      </w:pPr>
      <w:r>
        <w:rPr>
          <w:b/>
          <w:color w:val="E94560"/>
          <w:sz w:val="20"/>
        </w:rPr>
        <w:t>🔗  API ENDPOINTS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pPr>
              <w:jc w:val="center"/>
            </w:pPr>
            <w:r>
              <w:rPr>
                <w:b/>
                <w:color w:val="FFFFFF"/>
                <w:sz w:val="20"/>
              </w:rPr>
              <w:t>Method</w:t>
            </w:r>
          </w:p>
        </w:tc>
        <w:tc>
          <w:tcPr>
            <w:tcW w:type="dxa" w:w="3135"/>
            <w:shd w:val="clear" w:color="auto" w:fill="0F3460"/>
          </w:tcPr>
          <w:p>
            <w:pPr>
              <w:jc w:val="center"/>
            </w:pPr>
            <w:r>
              <w:rPr>
                <w:b/>
                <w:color w:val="FFFFFF"/>
                <w:sz w:val="20"/>
              </w:rPr>
              <w:t>Endpoint</w:t>
            </w:r>
          </w:p>
        </w:tc>
        <w:tc>
          <w:tcPr>
            <w:tcW w:type="dxa" w:w="3135"/>
            <w:shd w:val="clear" w:color="auto" w:fill="0F3460"/>
          </w:tcPr>
          <w:p>
            <w:pPr>
              <w:jc w:val="center"/>
            </w:pPr>
            <w:r>
              <w:rPr>
                <w:b/>
                <w:color w:val="FFFFFF"/>
                <w:sz w:val="20"/>
              </w:rPr>
              <w:t>Description</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/api/user/register</w:t>
            </w:r>
          </w:p>
        </w:tc>
        <w:tc>
          <w:tcPr>
            <w:tcW w:type="dxa" w:w="3135"/>
            <w:shd w:val="clear" w:color="auto" w:fill="F4F6F9"/>
          </w:tcPr>
          <w:p>
            <w:r>
              <w:rPr>
                <w:color w:val="333333"/>
                <w:sz w:val="18"/>
              </w:rPr>
              <w:t>Register user</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/api/user/login</w:t>
            </w:r>
          </w:p>
        </w:tc>
        <w:tc>
          <w:tcPr>
            <w:tcW w:type="dxa" w:w="3135"/>
            <w:shd w:val="clear" w:color="auto" w:fill="FFFFFF"/>
          </w:tcPr>
          <w:p>
            <w:r>
              <w:rPr>
                <w:color w:val="333333"/>
                <w:sz w:val="18"/>
              </w:rPr>
              <w:t>Login user</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/api/coordinator/club</w:t>
            </w:r>
          </w:p>
        </w:tc>
        <w:tc>
          <w:tcPr>
            <w:tcW w:type="dxa" w:w="3135"/>
            <w:shd w:val="clear" w:color="auto" w:fill="F4F6F9"/>
          </w:tcPr>
          <w:p>
            <w:r>
              <w:rPr>
                <w:color w:val="333333"/>
                <w:sz w:val="18"/>
              </w:rPr>
              <w:t>Create new club (COORDINATOR)</w:t>
            </w:r>
          </w:p>
        </w:tc>
      </w:tr>
      <w:tr>
        <w:tc>
          <w:tcPr>
            <w:tcW w:type="dxa" w:w="3135"/>
            <w:shd w:val="clear" w:color="auto" w:fill="2980B9"/>
          </w:tcPr>
          <w:p>
            <w:pPr>
              <w:jc w:val="center"/>
            </w:pPr>
            <w:r>
              <w:rPr>
                <w:b/>
                <w:color w:val="FFFFFF"/>
                <w:sz w:val="18"/>
              </w:rPr>
              <w:t>POST</w:t>
            </w:r>
          </w:p>
        </w:tc>
        <w:tc>
          <w:tcPr>
            <w:tcW w:type="dxa" w:w="3135"/>
            <w:shd w:val="clear" w:color="auto" w:fill="FFFFFF"/>
          </w:tcPr>
          <w:p>
            <w:r>
              <w:rPr>
                <w:color w:val="0F3460"/>
                <w:sz w:val="17"/>
              </w:rPr>
              <w:t>/api/coordinator/activity?clubId=</w:t>
            </w:r>
          </w:p>
        </w:tc>
        <w:tc>
          <w:tcPr>
            <w:tcW w:type="dxa" w:w="3135"/>
            <w:shd w:val="clear" w:color="auto" w:fill="FFFFFF"/>
          </w:tcPr>
          <w:p>
            <w:r>
              <w:rPr>
                <w:color w:val="333333"/>
                <w:sz w:val="18"/>
              </w:rPr>
              <w:t>Add activity to club</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/api/coordinator/members?clubId=</w:t>
            </w:r>
          </w:p>
        </w:tc>
        <w:tc>
          <w:tcPr>
            <w:tcW w:type="dxa" w:w="3135"/>
            <w:shd w:val="clear" w:color="auto" w:fill="F4F6F9"/>
          </w:tcPr>
          <w:p>
            <w:r>
              <w:rPr>
                <w:color w:val="333333"/>
                <w:sz w:val="18"/>
              </w:rPr>
              <w:t>View club members</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/api/coordinator/membership/{id}?status=</w:t>
            </w:r>
          </w:p>
        </w:tc>
        <w:tc>
          <w:tcPr>
            <w:tcW w:type="dxa" w:w="3135"/>
            <w:shd w:val="clear" w:color="auto" w:fill="FFFFFF"/>
          </w:tcPr>
          <w:p>
            <w:r>
              <w:rPr>
                <w:color w:val="333333"/>
                <w:sz w:val="18"/>
              </w:rPr>
              <w:t>Approve/reject join request</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/api/coordinator/announcement?clubId=</w:t>
            </w:r>
          </w:p>
        </w:tc>
        <w:tc>
          <w:tcPr>
            <w:tcW w:type="dxa" w:w="3135"/>
            <w:shd w:val="clear" w:color="auto" w:fill="F4F6F9"/>
          </w:tcPr>
          <w:p>
            <w:r>
              <w:rPr>
                <w:color w:val="333333"/>
                <w:sz w:val="18"/>
              </w:rPr>
              <w:t>Post announcement</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/api/student/clubs</w:t>
            </w:r>
          </w:p>
        </w:tc>
        <w:tc>
          <w:tcPr>
            <w:tcW w:type="dxa" w:w="3135"/>
            <w:shd w:val="clear" w:color="auto" w:fill="FFFFFF"/>
          </w:tcPr>
          <w:p>
            <w:r>
              <w:rPr>
                <w:color w:val="333333"/>
                <w:sz w:val="18"/>
              </w:rPr>
              <w:t>Browse approved clubs (STUDENT)</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/api/student/join?clubId=&amp;studentId=</w:t>
            </w:r>
          </w:p>
        </w:tc>
        <w:tc>
          <w:tcPr>
            <w:tcW w:type="dxa" w:w="3135"/>
            <w:shd w:val="clear" w:color="auto" w:fill="F4F6F9"/>
          </w:tcPr>
          <w:p>
            <w:r>
              <w:rPr>
                <w:color w:val="333333"/>
                <w:sz w:val="18"/>
              </w:rPr>
              <w:t>Request to join club</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/api/student/activities?clubId=</w:t>
            </w:r>
          </w:p>
        </w:tc>
        <w:tc>
          <w:tcPr>
            <w:tcW w:type="dxa" w:w="3135"/>
            <w:shd w:val="clear" w:color="auto" w:fill="FFFFFF"/>
          </w:tcPr>
          <w:p>
            <w:r>
              <w:rPr>
                <w:color w:val="333333"/>
                <w:sz w:val="18"/>
              </w:rPr>
              <w:t>Browse club activities</w:t>
            </w:r>
          </w:p>
        </w:tc>
      </w:tr>
      <w:tr>
        <w:tc>
          <w:tcPr>
            <w:tcW w:type="dxa" w:w="3135"/>
            <w:shd w:val="clear" w:color="auto" w:fill="2980B9"/>
          </w:tcPr>
          <w:p>
            <w:pPr>
              <w:jc w:val="center"/>
            </w:pPr>
            <w:r>
              <w:rPr>
                <w:b/>
                <w:color w:val="FFFFFF"/>
                <w:sz w:val="18"/>
              </w:rPr>
              <w:t>POST</w:t>
            </w:r>
          </w:p>
        </w:tc>
        <w:tc>
          <w:tcPr>
            <w:tcW w:type="dxa" w:w="3135"/>
            <w:shd w:val="clear" w:color="auto" w:fill="F4F6F9"/>
          </w:tcPr>
          <w:p>
            <w:r>
              <w:rPr>
                <w:color w:val="0F3460"/>
                <w:sz w:val="17"/>
              </w:rPr>
              <w:t>/api/student/participate?activityId=&amp;studentId=</w:t>
            </w:r>
          </w:p>
        </w:tc>
        <w:tc>
          <w:tcPr>
            <w:tcW w:type="dxa" w:w="3135"/>
            <w:shd w:val="clear" w:color="auto" w:fill="F4F6F9"/>
          </w:tcPr>
          <w:p>
            <w:r>
              <w:rPr>
                <w:color w:val="333333"/>
                <w:sz w:val="18"/>
              </w:rPr>
              <w:t>Register for activity</w:t>
            </w:r>
          </w:p>
        </w:tc>
      </w:tr>
      <w:tr>
        <w:tc>
          <w:tcPr>
            <w:tcW w:type="dxa" w:w="3135"/>
            <w:shd w:val="clear" w:color="auto" w:fill="27AE60"/>
          </w:tcPr>
          <w:p>
            <w:pPr>
              <w:jc w:val="center"/>
            </w:pPr>
            <w:r>
              <w:rPr>
                <w:b/>
                <w:color w:val="FFFFFF"/>
                <w:sz w:val="18"/>
              </w:rPr>
              <w:t>GET</w:t>
            </w:r>
          </w:p>
        </w:tc>
        <w:tc>
          <w:tcPr>
            <w:tcW w:type="dxa" w:w="3135"/>
            <w:shd w:val="clear" w:color="auto" w:fill="FFFFFF"/>
          </w:tcPr>
          <w:p>
            <w:r>
              <w:rPr>
                <w:color w:val="0F3460"/>
                <w:sz w:val="17"/>
              </w:rPr>
              <w:t>/api/student/announcements?studentId=</w:t>
            </w:r>
          </w:p>
        </w:tc>
        <w:tc>
          <w:tcPr>
            <w:tcW w:type="dxa" w:w="3135"/>
            <w:shd w:val="clear" w:color="auto" w:fill="FFFFFF"/>
          </w:tcPr>
          <w:p>
            <w:r>
              <w:rPr>
                <w:color w:val="333333"/>
                <w:sz w:val="18"/>
              </w:rPr>
              <w:t>View announcements</w:t>
            </w:r>
          </w:p>
        </w:tc>
      </w:tr>
      <w:tr>
        <w:tc>
          <w:tcPr>
            <w:tcW w:type="dxa" w:w="3135"/>
            <w:shd w:val="clear" w:color="auto" w:fill="27AE60"/>
          </w:tcPr>
          <w:p>
            <w:pPr>
              <w:jc w:val="center"/>
            </w:pPr>
            <w:r>
              <w:rPr>
                <w:b/>
                <w:color w:val="FFFFFF"/>
                <w:sz w:val="18"/>
              </w:rPr>
              <w:t>GET</w:t>
            </w:r>
          </w:p>
        </w:tc>
        <w:tc>
          <w:tcPr>
            <w:tcW w:type="dxa" w:w="3135"/>
            <w:shd w:val="clear" w:color="auto" w:fill="F4F6F9"/>
          </w:tcPr>
          <w:p>
            <w:r>
              <w:rPr>
                <w:color w:val="0F3460"/>
                <w:sz w:val="17"/>
              </w:rPr>
              <w:t>/api/admin/clubs</w:t>
            </w:r>
          </w:p>
        </w:tc>
        <w:tc>
          <w:tcPr>
            <w:tcW w:type="dxa" w:w="3135"/>
            <w:shd w:val="clear" w:color="auto" w:fill="F4F6F9"/>
          </w:tcPr>
          <w:p>
            <w:r>
              <w:rPr>
                <w:color w:val="333333"/>
                <w:sz w:val="18"/>
              </w:rPr>
              <w:t>View all clubs (ADMIN)</w:t>
            </w:r>
          </w:p>
        </w:tc>
      </w:tr>
      <w:tr>
        <w:tc>
          <w:tcPr>
            <w:tcW w:type="dxa" w:w="3135"/>
            <w:shd w:val="clear" w:color="auto" w:fill="F39C12"/>
          </w:tcPr>
          <w:p>
            <w:pPr>
              <w:jc w:val="center"/>
            </w:pPr>
            <w:r>
              <w:rPr>
                <w:b/>
                <w:color w:val="FFFFFF"/>
                <w:sz w:val="18"/>
              </w:rPr>
              <w:t>PUT</w:t>
            </w:r>
          </w:p>
        </w:tc>
        <w:tc>
          <w:tcPr>
            <w:tcW w:type="dxa" w:w="3135"/>
            <w:shd w:val="clear" w:color="auto" w:fill="FFFFFF"/>
          </w:tcPr>
          <w:p>
            <w:r>
              <w:rPr>
                <w:color w:val="0F3460"/>
                <w:sz w:val="17"/>
              </w:rPr>
              <w:t>/api/admin/club/{clubId}?status=</w:t>
            </w:r>
          </w:p>
        </w:tc>
        <w:tc>
          <w:tcPr>
            <w:tcW w:type="dxa" w:w="3135"/>
            <w:shd w:val="clear" w:color="auto" w:fill="FFFFFF"/>
          </w:tcPr>
          <w:p>
            <w:r>
              <w:rPr>
                <w:color w:val="333333"/>
                <w:sz w:val="18"/>
              </w:rPr>
              <w:t>Approve/reject club</w:t>
            </w:r>
          </w:p>
        </w:tc>
      </w:tr>
    </w:tbl>
    <w:p>
      <w:pPr>
        <w:spacing w:before="280" w:after="80"/>
      </w:pPr>
      <w:r>
        <w:rPr>
          <w:b/>
          <w:color w:val="E94560"/>
          <w:sz w:val="20"/>
        </w:rPr>
        <w:t>⚛️  REACT FRONTEND COMPONENTS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LoginPage.jsx</w:t>
            </w:r>
          </w:p>
        </w:tc>
        <w:tc>
          <w:tcPr>
            <w:tcW w:type="dxa" w:w="3135"/>
            <w:shd w:val="clear" w:color="auto" w:fill="EEF2FF"/>
          </w:tcPr>
          <w:p>
            <w:r>
              <w:rPr>
                <w:color w:val="0F3460"/>
                <w:sz w:val="17"/>
              </w:rPr>
              <w:t>RegistrationPage.jsx</w:t>
            </w:r>
          </w:p>
        </w:tc>
        <w:tc>
          <w:tcPr>
            <w:tcW w:type="dxa" w:w="3135"/>
            <w:shd w:val="clear" w:color="auto" w:fill="EEF2FF"/>
          </w:tcPr>
          <w:p>
            <w:r>
              <w:rPr>
                <w:color w:val="0F3460"/>
                <w:sz w:val="17"/>
              </w:rPr>
              <w:t>CreateClubForm.jsx</w:t>
            </w:r>
          </w:p>
        </w:tc>
      </w:tr>
      <w:tr>
        <w:tc>
          <w:tcPr>
            <w:tcW w:type="dxa" w:w="3135"/>
            <w:shd w:val="clear" w:color="auto" w:fill="EEF2FF"/>
          </w:tcPr>
          <w:p>
            <w:r>
              <w:rPr>
                <w:color w:val="0F3460"/>
                <w:sz w:val="17"/>
              </w:rPr>
              <w:t>ClubListPage.jsx</w:t>
            </w:r>
          </w:p>
        </w:tc>
        <w:tc>
          <w:tcPr>
            <w:tcW w:type="dxa" w:w="3135"/>
            <w:shd w:val="clear" w:color="auto" w:fill="EEF2FF"/>
          </w:tcPr>
          <w:p>
            <w:r>
              <w:rPr>
                <w:color w:val="0F3460"/>
                <w:sz w:val="17"/>
              </w:rPr>
              <w:t>JoinClubPage.jsx</w:t>
            </w:r>
          </w:p>
        </w:tc>
        <w:tc>
          <w:tcPr>
            <w:tcW w:type="dxa" w:w="3135"/>
            <w:shd w:val="clear" w:color="auto" w:fill="EEF2FF"/>
          </w:tcPr>
          <w:p>
            <w:r>
              <w:rPr>
                <w:color w:val="0F3460"/>
                <w:sz w:val="17"/>
              </w:rPr>
              <w:t>ActivitiesPage.jsx</w:t>
            </w:r>
          </w:p>
        </w:tc>
      </w:tr>
      <w:tr>
        <w:tc>
          <w:tcPr>
            <w:tcW w:type="dxa" w:w="3135"/>
            <w:shd w:val="clear" w:color="auto" w:fill="EEF2FF"/>
          </w:tcPr>
          <w:p>
            <w:r>
              <w:rPr>
                <w:color w:val="0F3460"/>
                <w:sz w:val="17"/>
              </w:rPr>
              <w:t>AnnouncementsPage.jsx</w:t>
            </w:r>
          </w:p>
        </w:tc>
        <w:tc>
          <w:tcPr>
            <w:tcW w:type="dxa" w:w="3135"/>
            <w:shd w:val="clear" w:color="auto" w:fill="EEF2FF"/>
          </w:tcPr>
          <w:p>
            <w:r>
              <w:rPr>
                <w:color w:val="0F3460"/>
                <w:sz w:val="17"/>
              </w:rPr>
              <w:t>AdminClubsPage.jsx</w:t>
            </w:r>
          </w:p>
        </w:tc>
        <w:tc>
          <w:tcPr>
            <w:tcW w:type="dxa" w:w="3135"/>
            <w:shd w:val="clear" w:color="auto" w:fill="FFFFFF"/>
          </w:tcPr>
          <w:p/>
        </w:tc>
      </w:tr>
    </w:tbl>
    <w:p>
      <w:pPr>
        <w:spacing w:before="280" w:after="80"/>
      </w:pPr>
      <w:r>
        <w:rPr>
          <w:b/>
          <w:color w:val="E94560"/>
          <w:sz w:val="20"/>
        </w:rPr>
        <w:t>🍃  SPRING BOOT BACKEND FILES</w:t>
      </w:r>
    </w:p>
    <w:p>
      <w:pPr>
        <w:spacing w:before="0" w:after="120"/>
      </w:pPr>
      <w:r>
        <w:rPr>
          <w:color w:val="E94560"/>
          <w:sz w:val="16"/>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F"/>
          </w:tcPr>
          <w:p>
            <w:r>
              <w:rPr>
                <w:color w:val="0F3460"/>
                <w:sz w:val="17"/>
              </w:rPr>
              <w:t>entity/User.java</w:t>
            </w:r>
          </w:p>
        </w:tc>
        <w:tc>
          <w:tcPr>
            <w:tcW w:type="dxa" w:w="3135"/>
            <w:shd w:val="clear" w:color="auto" w:fill="EEF2FF"/>
          </w:tcPr>
          <w:p>
            <w:r>
              <w:rPr>
                <w:color w:val="0F3460"/>
                <w:sz w:val="17"/>
              </w:rPr>
              <w:t>entity/Club.java</w:t>
            </w:r>
          </w:p>
        </w:tc>
        <w:tc>
          <w:tcPr>
            <w:tcW w:type="dxa" w:w="3135"/>
            <w:shd w:val="clear" w:color="auto" w:fill="EEF2FF"/>
          </w:tcPr>
          <w:p>
            <w:r>
              <w:rPr>
                <w:color w:val="0F3460"/>
                <w:sz w:val="17"/>
              </w:rPr>
              <w:t>entity/Membership.java</w:t>
            </w:r>
          </w:p>
        </w:tc>
      </w:tr>
      <w:tr>
        <w:tc>
          <w:tcPr>
            <w:tcW w:type="dxa" w:w="3135"/>
            <w:shd w:val="clear" w:color="auto" w:fill="EEF2FF"/>
          </w:tcPr>
          <w:p>
            <w:r>
              <w:rPr>
                <w:color w:val="0F3460"/>
                <w:sz w:val="17"/>
              </w:rPr>
              <w:t>entity/Activity.java</w:t>
            </w:r>
          </w:p>
        </w:tc>
        <w:tc>
          <w:tcPr>
            <w:tcW w:type="dxa" w:w="3135"/>
            <w:shd w:val="clear" w:color="auto" w:fill="EEF2FF"/>
          </w:tcPr>
          <w:p>
            <w:r>
              <w:rPr>
                <w:color w:val="0F3460"/>
                <w:sz w:val="17"/>
              </w:rPr>
              <w:t>entity/Participation.java</w:t>
            </w:r>
          </w:p>
        </w:tc>
        <w:tc>
          <w:tcPr>
            <w:tcW w:type="dxa" w:w="3135"/>
            <w:shd w:val="clear" w:color="auto" w:fill="EEF2FF"/>
          </w:tcPr>
          <w:p>
            <w:r>
              <w:rPr>
                <w:color w:val="0F3460"/>
                <w:sz w:val="17"/>
              </w:rPr>
              <w:t>entity/Announcement.java</w:t>
            </w:r>
          </w:p>
        </w:tc>
      </w:tr>
      <w:tr>
        <w:tc>
          <w:tcPr>
            <w:tcW w:type="dxa" w:w="3135"/>
            <w:shd w:val="clear" w:color="auto" w:fill="EEF2FF"/>
          </w:tcPr>
          <w:p>
            <w:r>
              <w:rPr>
                <w:color w:val="0F3460"/>
                <w:sz w:val="17"/>
              </w:rPr>
              <w:t>controller/CoordinatorController.java</w:t>
            </w:r>
          </w:p>
        </w:tc>
        <w:tc>
          <w:tcPr>
            <w:tcW w:type="dxa" w:w="3135"/>
            <w:shd w:val="clear" w:color="auto" w:fill="EEF2FF"/>
          </w:tcPr>
          <w:p>
            <w:r>
              <w:rPr>
                <w:color w:val="0F3460"/>
                <w:sz w:val="17"/>
              </w:rPr>
              <w:t>controller/StudentController.java</w:t>
            </w:r>
          </w:p>
        </w:tc>
        <w:tc>
          <w:tcPr>
            <w:tcW w:type="dxa" w:w="3135"/>
            <w:shd w:val="clear" w:color="auto" w:fill="EEF2FF"/>
          </w:tcPr>
          <w:p>
            <w:r>
              <w:rPr>
                <w:color w:val="0F3460"/>
                <w:sz w:val="17"/>
              </w:rPr>
              <w:t>controller/AdminController.java</w:t>
            </w:r>
          </w:p>
        </w:tc>
      </w:tr>
      <w:tr>
        <w:tc>
          <w:tcPr>
            <w:tcW w:type="dxa" w:w="3135"/>
            <w:shd w:val="clear" w:color="auto" w:fill="EEF2FF"/>
          </w:tcPr>
          <w:p>
            <w:r>
              <w:rPr>
                <w:color w:val="0F3460"/>
                <w:sz w:val="17"/>
              </w:rPr>
              <w:t>service/ClubService.java</w:t>
            </w:r>
          </w:p>
        </w:tc>
        <w:tc>
          <w:tcPr>
            <w:tcW w:type="dxa" w:w="3135"/>
            <w:shd w:val="clear" w:color="auto" w:fill="EEF2FF"/>
          </w:tcPr>
          <w:p>
            <w:r>
              <w:rPr>
                <w:color w:val="0F3460"/>
                <w:sz w:val="17"/>
              </w:rPr>
              <w:t>service/MembershipService.java</w:t>
            </w:r>
          </w:p>
        </w:tc>
        <w:tc>
          <w:tcPr>
            <w:tcW w:type="dxa" w:w="3135"/>
            <w:shd w:val="clear" w:color="auto" w:fill="EEF2FF"/>
          </w:tcPr>
          <w:p>
            <w:r>
              <w:rPr>
                <w:color w:val="0F3460"/>
                <w:sz w:val="17"/>
              </w:rPr>
              <w:t>repository/ClubRepository.java</w:t>
            </w:r>
          </w:p>
        </w:tc>
      </w:tr>
    </w:tbl>
    <w:p>
      <w:pPr>
        <w:spacing w:before="280" w:after="80"/>
      </w:pPr>
      <w:r>
        <w:rPr>
          <w:b/>
          <w:color w:val="E94560"/>
          <w:sz w:val="20"/>
        </w:rPr>
        <w:t>🎯  LEARNING OUTCOMES</w:t>
      </w:r>
    </w:p>
    <w:p>
      <w:pPr>
        <w:spacing w:before="0" w:after="120"/>
      </w:pPr>
      <w:r>
        <w:rPr>
          <w:color w:val="E94560"/>
          <w:sz w:val="16"/>
        </w:rPr>
        <w:t>───────────────────────────────────────────────────────</w:t>
      </w:r>
    </w:p>
    <w:p>
      <w:pPr>
        <w:pStyle w:val="ListBullet"/>
        <w:spacing w:before="20" w:after="20"/>
        <w:ind w:left="432"/>
      </w:pPr>
      <w:r>
        <w:rPr>
          <w:color w:val="333333"/>
          <w:sz w:val="20"/>
        </w:rPr>
        <w:t>Build a rich multi-entity system with 6+ related tables</w:t>
      </w:r>
    </w:p>
    <w:p>
      <w:pPr>
        <w:pStyle w:val="ListBullet"/>
        <w:spacing w:before="20" w:after="20"/>
        <w:ind w:left="432"/>
      </w:pPr>
      <w:r>
        <w:rPr>
          <w:color w:val="333333"/>
          <w:sz w:val="20"/>
        </w:rPr>
        <w:t>Implement a membership and participation tracking workflow</w:t>
      </w:r>
    </w:p>
    <w:p>
      <w:pPr>
        <w:pStyle w:val="ListBullet"/>
        <w:spacing w:before="20" w:after="20"/>
        <w:ind w:left="432"/>
      </w:pPr>
      <w:r>
        <w:rPr>
          <w:color w:val="333333"/>
          <w:sz w:val="20"/>
        </w:rPr>
        <w:t>Create a React app with club discovery, activity registration, and announcement feeds</w:t>
      </w:r>
    </w:p>
    <w:p>
      <w:pPr>
        <w:pStyle w:val="ListBullet"/>
        <w:spacing w:before="20" w:after="20"/>
        <w:ind w:left="432"/>
      </w:pPr>
      <w:r>
        <w:rPr>
          <w:color w:val="333333"/>
          <w:sz w:val="20"/>
        </w:rPr>
        <w:t>Practice building features directly meaningful to students' daily lives</w:t>
      </w:r>
    </w:p>
    <w:p>
      <w:r>
        <w:br w:type="page"/>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