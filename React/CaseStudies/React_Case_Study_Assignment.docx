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1BD" w:rsidRDefault="004D185E">
      <w:pPr>
        <w:pStyle w:val="Heading1"/>
      </w:pPr>
      <w:r>
        <w:t>React Case Study: Simple Company Website</w:t>
      </w:r>
    </w:p>
    <w:p w:rsidR="002331BD" w:rsidRDefault="004D185E">
      <w:pPr>
        <w:pStyle w:val="Heading2"/>
      </w:pPr>
      <w:r>
        <w:t>Objective</w:t>
      </w:r>
    </w:p>
    <w:p w:rsidR="002331BD" w:rsidRDefault="004D185E">
      <w:r>
        <w:t>Build a basic multi-section company website UI using React components and props.</w:t>
      </w:r>
    </w:p>
    <w:p w:rsidR="002331BD" w:rsidRDefault="004D185E">
      <w:pPr>
        <w:pStyle w:val="Heading2"/>
      </w:pPr>
      <w:r>
        <w:t>Case Description</w:t>
      </w:r>
    </w:p>
    <w:p w:rsidR="002331BD" w:rsidRDefault="004D185E">
      <w:r>
        <w:t xml:space="preserve">A startup company wants a static website UI built using React. The website contains common sections like </w:t>
      </w:r>
      <w:r>
        <w:t>Navbar, Home, About, Contact, Login, Signup, and Footer. The goal is to understand component structure and reusability, not real authentication or routing.</w:t>
      </w:r>
    </w:p>
    <w:p w:rsidR="002331BD" w:rsidRDefault="004D185E">
      <w:pPr>
        <w:pStyle w:val="Heading2"/>
      </w:pPr>
      <w:r>
        <w:t>Topics Used</w:t>
      </w:r>
    </w:p>
    <w:p w:rsidR="002331BD" w:rsidRDefault="004D185E">
      <w:pPr>
        <w:pStyle w:val="ListBullet"/>
      </w:pPr>
      <w:r>
        <w:t>JSX</w:t>
      </w:r>
    </w:p>
    <w:p w:rsidR="002331BD" w:rsidRDefault="004D185E">
      <w:pPr>
        <w:pStyle w:val="ListBullet"/>
      </w:pPr>
      <w:r>
        <w:t>Functional Components</w:t>
      </w:r>
    </w:p>
    <w:p w:rsidR="002331BD" w:rsidRDefault="004D185E">
      <w:pPr>
        <w:pStyle w:val="ListBullet"/>
      </w:pPr>
      <w:r>
        <w:t>Props (parent → child)</w:t>
      </w:r>
    </w:p>
    <w:p w:rsidR="002331BD" w:rsidRDefault="004D185E">
      <w:pPr>
        <w:pStyle w:val="ListBullet"/>
      </w:pPr>
      <w:r>
        <w:t>Import / Export</w:t>
      </w:r>
    </w:p>
    <w:p w:rsidR="002331BD" w:rsidRDefault="004D185E">
      <w:pPr>
        <w:pStyle w:val="ListBullet"/>
      </w:pPr>
      <w:r>
        <w:t>ES6 (map, destructuring</w:t>
      </w:r>
      <w:r>
        <w:t>)</w:t>
      </w:r>
    </w:p>
    <w:p w:rsidR="002331BD" w:rsidRDefault="004D185E">
      <w:pPr>
        <w:pStyle w:val="ListBullet"/>
      </w:pPr>
      <w:r>
        <w:t>Images in React</w:t>
      </w:r>
    </w:p>
    <w:p w:rsidR="002331BD" w:rsidRDefault="004D185E">
      <w:pPr>
        <w:pStyle w:val="ListBullet"/>
      </w:pPr>
      <w:r>
        <w:t>No state, No hooks, No routing, No API</w:t>
      </w:r>
    </w:p>
    <w:p w:rsidR="002331BD" w:rsidRDefault="004D185E">
      <w:pPr>
        <w:pStyle w:val="Heading2"/>
      </w:pPr>
      <w:r>
        <w:t>Component Structure</w:t>
      </w:r>
    </w:p>
    <w:p w:rsidR="002331BD" w:rsidRDefault="004D185E">
      <w:r>
        <w:t>App.jsx</w:t>
      </w:r>
      <w:r>
        <w:br/>
        <w:t xml:space="preserve"> ├── Navbar.jsx</w:t>
      </w:r>
      <w:r>
        <w:br/>
        <w:t xml:space="preserve"> ├── Home.jsx</w:t>
      </w:r>
      <w:r>
        <w:br/>
        <w:t xml:space="preserve"> ├── About.jsx</w:t>
      </w:r>
      <w:r>
        <w:br/>
        <w:t xml:space="preserve"> ├── Contact.jsx</w:t>
      </w:r>
      <w:r>
        <w:br/>
        <w:t xml:space="preserve"> ├── Login.jsx</w:t>
      </w:r>
      <w:r>
        <w:br/>
        <w:t xml:space="preserve"> ├── Signup.jsx</w:t>
      </w:r>
      <w:r>
        <w:br/>
        <w:t xml:space="preserve"> └── Footer.jsx</w:t>
      </w:r>
    </w:p>
    <w:p w:rsidR="002331BD" w:rsidRDefault="004D185E">
      <w:pPr>
        <w:pStyle w:val="Heading2"/>
      </w:pPr>
      <w:r>
        <w:t>Navbar Component</w:t>
      </w:r>
    </w:p>
    <w:p w:rsidR="002331BD" w:rsidRDefault="004D185E">
      <w:r>
        <w:t>Displays company logo and navigation menu ite</w:t>
      </w:r>
      <w:r>
        <w:t>ms (Home, About, Contact, Login, Signup). Menu items should be passed as props.</w:t>
      </w:r>
    </w:p>
    <w:p w:rsidR="002331BD" w:rsidRDefault="004D185E">
      <w:pPr>
        <w:pStyle w:val="Heading2"/>
      </w:pPr>
      <w:r>
        <w:t>Home Component</w:t>
      </w:r>
    </w:p>
    <w:p w:rsidR="002331BD" w:rsidRDefault="004D185E">
      <w:r>
        <w:t>Displays a welcome heading, short description, and a banner image. Heading text should come from props.</w:t>
      </w:r>
    </w:p>
    <w:p w:rsidR="002331BD" w:rsidRDefault="004D185E">
      <w:pPr>
        <w:pStyle w:val="Heading2"/>
      </w:pPr>
      <w:r>
        <w:t>About Us Component</w:t>
      </w:r>
    </w:p>
    <w:p w:rsidR="002331BD" w:rsidRDefault="004D185E">
      <w:r>
        <w:t xml:space="preserve">Displays company description, mission </w:t>
      </w:r>
      <w:r>
        <w:t>statement, and an image. Text should be passed via props.</w:t>
      </w:r>
    </w:p>
    <w:p w:rsidR="002331BD" w:rsidRDefault="004D185E">
      <w:pPr>
        <w:pStyle w:val="Heading2"/>
      </w:pPr>
      <w:r>
        <w:lastRenderedPageBreak/>
        <w:t>Contact Component</w:t>
      </w:r>
    </w:p>
    <w:p w:rsidR="002331BD" w:rsidRDefault="004D185E">
      <w:r>
        <w:t>Displays email, phone number, address, and a contact-related image. All data should be passed as props.</w:t>
      </w:r>
    </w:p>
    <w:p w:rsidR="002331BD" w:rsidRDefault="004D185E">
      <w:pPr>
        <w:pStyle w:val="Heading2"/>
      </w:pPr>
      <w:r>
        <w:t>Login Component</w:t>
      </w:r>
    </w:p>
    <w:p w:rsidR="002331BD" w:rsidRDefault="004D185E">
      <w:r>
        <w:t>UI-only login form with email, password, and login button. N</w:t>
      </w:r>
      <w:r>
        <w:t>o logic required.</w:t>
      </w:r>
    </w:p>
    <w:p w:rsidR="002331BD" w:rsidRDefault="004D185E">
      <w:pPr>
        <w:pStyle w:val="Heading2"/>
      </w:pPr>
      <w:r>
        <w:t>Signup Component</w:t>
      </w:r>
    </w:p>
    <w:p w:rsidR="002331BD" w:rsidRDefault="004D185E">
      <w:r>
        <w:t>UI-only signup form with name, email, password, and signup button.</w:t>
      </w:r>
    </w:p>
    <w:p w:rsidR="002331BD" w:rsidRDefault="004D185E">
      <w:pPr>
        <w:pStyle w:val="Heading2"/>
      </w:pPr>
      <w:r>
        <w:t>Footer Component</w:t>
      </w:r>
    </w:p>
    <w:p w:rsidR="002331BD" w:rsidRDefault="004D185E">
      <w:r>
        <w:t>Displays company name, copyright text, and social media icons.</w:t>
      </w:r>
    </w:p>
    <w:p w:rsidR="002331BD" w:rsidRDefault="004D185E">
      <w:pPr>
        <w:pStyle w:val="Heading2"/>
      </w:pPr>
      <w:r>
        <w:t>Image Usage Instructions</w:t>
      </w:r>
    </w:p>
    <w:p w:rsidR="004D185E" w:rsidRDefault="004D185E" w:rsidP="004D185E">
      <w:pPr>
        <w:pStyle w:val="Heading1"/>
      </w:pPr>
      <w:r>
        <w:t xml:space="preserve">Store images inside src/assets folder and import </w:t>
      </w:r>
      <w:r>
        <w:t>them into components. Images include logo, banner, about image, contact image, and social icons.</w:t>
      </w:r>
      <w:r>
        <w:br/>
      </w:r>
      <w:r>
        <w:br/>
      </w:r>
      <w:r>
        <w:br/>
        <w:t>Expected Output (UI Screens)</w:t>
      </w:r>
    </w:p>
    <w:p w:rsidR="004D185E" w:rsidRDefault="004D185E" w:rsidP="004D185E">
      <w:pPr>
        <w:pStyle w:val="Heading2"/>
      </w:pPr>
      <w:proofErr w:type="spellStart"/>
      <w:r>
        <w:t>Navbar</w:t>
      </w:r>
      <w:proofErr w:type="spellEnd"/>
      <w:r>
        <w:t xml:space="preserve"> Output</w:t>
      </w:r>
    </w:p>
    <w:p w:rsidR="004D185E" w:rsidRDefault="004D185E" w:rsidP="004D185E">
      <w:r>
        <w:t xml:space="preserve">[LOGO]   Home   </w:t>
      </w:r>
      <w:proofErr w:type="gramStart"/>
      <w:r>
        <w:t>About</w:t>
      </w:r>
      <w:proofErr w:type="gramEnd"/>
      <w:r>
        <w:t xml:space="preserve">   Contact   Login   Signup</w:t>
      </w:r>
    </w:p>
    <w:p w:rsidR="004D185E" w:rsidRDefault="004D185E" w:rsidP="004D185E">
      <w:pPr>
        <w:pStyle w:val="Heading2"/>
      </w:pPr>
      <w:r>
        <w:t>Home Page Output</w:t>
      </w:r>
    </w:p>
    <w:p w:rsidR="004D185E" w:rsidRDefault="004D185E" w:rsidP="004D185E">
      <w:r>
        <w:t>Welcome to Our Company</w:t>
      </w:r>
      <w:r>
        <w:br/>
      </w:r>
      <w:proofErr w:type="gramStart"/>
      <w:r>
        <w:t>We</w:t>
      </w:r>
      <w:proofErr w:type="gramEnd"/>
      <w:r>
        <w:t xml:space="preserve"> build modern web solutions for businesses.</w:t>
      </w:r>
      <w:r>
        <w:br/>
      </w:r>
      <w:proofErr w:type="gramStart"/>
      <w:r>
        <w:t>[ Banner</w:t>
      </w:r>
      <w:proofErr w:type="gramEnd"/>
      <w:r>
        <w:t xml:space="preserve"> Image ]</w:t>
      </w:r>
    </w:p>
    <w:p w:rsidR="004D185E" w:rsidRDefault="004D185E" w:rsidP="004D185E">
      <w:pPr>
        <w:pStyle w:val="Heading2"/>
      </w:pPr>
      <w:r>
        <w:t>About Us Output</w:t>
      </w:r>
    </w:p>
    <w:p w:rsidR="004D185E" w:rsidRDefault="004D185E" w:rsidP="004D185E">
      <w:r>
        <w:t>About Our Company</w:t>
      </w:r>
      <w:r>
        <w:br/>
      </w:r>
      <w:proofErr w:type="gramStart"/>
      <w:r>
        <w:t>We</w:t>
      </w:r>
      <w:proofErr w:type="gramEnd"/>
      <w:r>
        <w:t xml:space="preserve"> are a technology-driven startup focused on web development.</w:t>
      </w:r>
      <w:r>
        <w:br/>
      </w:r>
      <w:proofErr w:type="gramStart"/>
      <w:r>
        <w:t>[ Team</w:t>
      </w:r>
      <w:proofErr w:type="gramEnd"/>
      <w:r>
        <w:t xml:space="preserve"> / Company Image ]</w:t>
      </w:r>
    </w:p>
    <w:p w:rsidR="004D185E" w:rsidRDefault="004D185E" w:rsidP="004D185E">
      <w:pPr>
        <w:pStyle w:val="Heading2"/>
      </w:pPr>
      <w:r>
        <w:t>Contact Page Output</w:t>
      </w:r>
    </w:p>
    <w:p w:rsidR="004D185E" w:rsidRDefault="004D185E" w:rsidP="004D185E">
      <w:r>
        <w:t>Email: info@company.com</w:t>
      </w:r>
      <w:r>
        <w:br/>
        <w:t>Phone: +91 98765 43210</w:t>
      </w:r>
      <w:r>
        <w:br/>
        <w:t xml:space="preserve">Address: Bangalore, </w:t>
      </w:r>
      <w:proofErr w:type="gramStart"/>
      <w:r>
        <w:t>India</w:t>
      </w:r>
      <w:proofErr w:type="gramEnd"/>
      <w:r>
        <w:br/>
        <w:t>[ Contact Image ]</w:t>
      </w:r>
    </w:p>
    <w:p w:rsidR="004D185E" w:rsidRDefault="004D185E" w:rsidP="004D185E">
      <w:pPr>
        <w:pStyle w:val="Heading2"/>
      </w:pPr>
      <w:r>
        <w:lastRenderedPageBreak/>
        <w:t>Login Page Output</w:t>
      </w:r>
    </w:p>
    <w:p w:rsidR="004D185E" w:rsidRDefault="004D185E" w:rsidP="004D185E">
      <w:r>
        <w:t>Email: ___________</w:t>
      </w:r>
      <w:r>
        <w:br/>
        <w:t>Password: __________</w:t>
      </w:r>
      <w:proofErr w:type="gramStart"/>
      <w:r>
        <w:t>_</w:t>
      </w:r>
      <w:proofErr w:type="gramEnd"/>
      <w:r>
        <w:br/>
        <w:t>[ Login Button ]</w:t>
      </w:r>
    </w:p>
    <w:p w:rsidR="004D185E" w:rsidRDefault="004D185E" w:rsidP="004D185E">
      <w:pPr>
        <w:pStyle w:val="Heading2"/>
      </w:pPr>
      <w:r>
        <w:t>Signup Page Output</w:t>
      </w:r>
    </w:p>
    <w:p w:rsidR="004D185E" w:rsidRDefault="004D185E" w:rsidP="004D185E">
      <w:r>
        <w:t>Name: ___________</w:t>
      </w:r>
      <w:r>
        <w:br/>
        <w:t>Email: ___________</w:t>
      </w:r>
      <w:r>
        <w:br/>
        <w:t>Password: __________</w:t>
      </w:r>
      <w:proofErr w:type="gramStart"/>
      <w:r>
        <w:t>_</w:t>
      </w:r>
      <w:proofErr w:type="gramEnd"/>
      <w:r>
        <w:br/>
        <w:t>[ Signup Button ]</w:t>
      </w:r>
    </w:p>
    <w:p w:rsidR="004D185E" w:rsidRDefault="004D185E" w:rsidP="004D185E">
      <w:pPr>
        <w:pStyle w:val="Heading2"/>
      </w:pPr>
      <w:r>
        <w:t>Footer Output</w:t>
      </w:r>
    </w:p>
    <w:p w:rsidR="004D185E" w:rsidRDefault="004D185E" w:rsidP="004D185E">
      <w:r>
        <w:t xml:space="preserve">© 2026 Company </w:t>
      </w:r>
      <w:proofErr w:type="gramStart"/>
      <w:r>
        <w:t>Name</w:t>
      </w:r>
      <w:proofErr w:type="gramEnd"/>
      <w:r>
        <w:br/>
        <w:t xml:space="preserve">[ </w:t>
      </w:r>
      <w:proofErr w:type="spellStart"/>
      <w:r>
        <w:t>Facebook</w:t>
      </w:r>
      <w:proofErr w:type="spellEnd"/>
      <w:r>
        <w:t xml:space="preserve"> ] [ </w:t>
      </w:r>
      <w:proofErr w:type="spellStart"/>
      <w:r>
        <w:t>Instagram</w:t>
      </w:r>
      <w:proofErr w:type="spellEnd"/>
      <w:r>
        <w:t xml:space="preserve"> ] [ LinkedIn ]</w:t>
      </w:r>
    </w:p>
    <w:p w:rsidR="004D185E" w:rsidRDefault="004D185E" w:rsidP="004D185E">
      <w:pPr>
        <w:pStyle w:val="Heading2"/>
      </w:pPr>
      <w:r>
        <w:t>Image Usage Instructions</w:t>
      </w:r>
    </w:p>
    <w:p w:rsidR="004D185E" w:rsidRDefault="004D185E" w:rsidP="004D185E">
      <w:r>
        <w:t xml:space="preserve">Store images inside </w:t>
      </w:r>
      <w:proofErr w:type="spellStart"/>
      <w:r>
        <w:t>src</w:t>
      </w:r>
      <w:proofErr w:type="spellEnd"/>
      <w:r>
        <w:t>/assets folder and import them into components. Images include logo, banner, about image, contact image, and social icons.</w:t>
      </w:r>
    </w:p>
    <w:p w:rsidR="002331BD" w:rsidRDefault="002331BD"/>
    <w:sectPr w:rsidR="00233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331BD"/>
    <w:rsid w:val="0029639D"/>
    <w:rsid w:val="00326F90"/>
    <w:rsid w:val="004D185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2026-01-23T11:18:00Z</dcterms:modified>
  <cp:category/>
</cp:coreProperties>
</file>